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5B22" w14:textId="77777777" w:rsidR="008B3D21" w:rsidRDefault="00000000">
      <w:pPr>
        <w:pStyle w:val="Title"/>
        <w:jc w:val="center"/>
      </w:pPr>
      <w:r>
        <w:t>OKUVU Mobile App — Feature Working Status Report</w:t>
      </w:r>
    </w:p>
    <w:p w14:paraId="62C10828" w14:textId="7A235DCA" w:rsidR="008B3D21" w:rsidRDefault="00000000">
      <w:pPr>
        <w:jc w:val="center"/>
      </w:pPr>
      <w:r>
        <w:rPr>
          <w:color w:val="646464"/>
          <w:sz w:val="20"/>
        </w:rPr>
        <w:t>Date: 2026-09-18</w:t>
      </w:r>
      <w:r>
        <w:rPr>
          <w:color w:val="646464"/>
          <w:sz w:val="20"/>
        </w:rPr>
        <w:br/>
        <w:t>Tested by: AI Static Analysis + Code Review</w:t>
      </w:r>
      <w:r w:rsidR="0048661E">
        <w:rPr>
          <w:color w:val="646464"/>
          <w:sz w:val="20"/>
        </w:rPr>
        <w:t xml:space="preserve"> + Manual Testing</w:t>
      </w:r>
      <w:r>
        <w:rPr>
          <w:color w:val="646464"/>
          <w:sz w:val="20"/>
        </w:rPr>
        <w:br/>
        <w:t>Codebase: apps/mobile/lib/src/</w:t>
      </w:r>
      <w:r>
        <w:rPr>
          <w:color w:val="646464"/>
          <w:sz w:val="20"/>
        </w:rPr>
        <w:br/>
        <w:t>Flutter Analyze: No issues found (0 errors, 0 warnings)</w:t>
      </w:r>
    </w:p>
    <w:p w14:paraId="2262DA73" w14:textId="77777777" w:rsidR="008B3D21" w:rsidRDefault="00000000">
      <w:pPr>
        <w:pStyle w:val="Heading1"/>
      </w:pPr>
      <w:r>
        <w:t>Executive Summary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3D21" w14:paraId="266F3C05" w14:textId="77777777" w:rsidTr="008B3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63212E" w14:textId="77777777" w:rsidR="008B3D21" w:rsidRDefault="00000000">
            <w:r>
              <w:rPr>
                <w:sz w:val="20"/>
              </w:rPr>
              <w:t>Category</w:t>
            </w:r>
          </w:p>
        </w:tc>
        <w:tc>
          <w:tcPr>
            <w:tcW w:w="4320" w:type="dxa"/>
          </w:tcPr>
          <w:p w14:paraId="06FCAC6B" w14:textId="77777777" w:rsidR="008B3D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Count</w:t>
            </w:r>
          </w:p>
        </w:tc>
      </w:tr>
      <w:tr w:rsidR="008B3D21" w14:paraId="39553746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E59AB" w14:textId="77777777" w:rsidR="008B3D21" w:rsidRDefault="00000000">
            <w:r>
              <w:rPr>
                <w:sz w:val="18"/>
              </w:rPr>
              <w:t>Working - Fully implemented &amp; routed</w:t>
            </w:r>
          </w:p>
        </w:tc>
        <w:tc>
          <w:tcPr>
            <w:tcW w:w="4320" w:type="dxa"/>
          </w:tcPr>
          <w:p w14:paraId="02A2C466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</w:t>
            </w:r>
          </w:p>
        </w:tc>
      </w:tr>
      <w:tr w:rsidR="008B3D21" w14:paraId="0F2018CE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365772" w14:textId="77777777" w:rsidR="008B3D21" w:rsidRDefault="00000000">
            <w:r>
              <w:rPr>
                <w:sz w:val="18"/>
              </w:rPr>
              <w:t>Working - Implemented but not routed</w:t>
            </w:r>
          </w:p>
        </w:tc>
        <w:tc>
          <w:tcPr>
            <w:tcW w:w="4320" w:type="dxa"/>
          </w:tcPr>
          <w:p w14:paraId="60C560D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</w:tr>
      <w:tr w:rsidR="008B3D21" w14:paraId="4B6919B6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4595F" w14:textId="77777777" w:rsidR="008B3D21" w:rsidRDefault="00000000">
            <w:r>
              <w:rPr>
                <w:sz w:val="18"/>
              </w:rPr>
              <w:t>Not Working - Files missing</w:t>
            </w:r>
          </w:p>
        </w:tc>
        <w:tc>
          <w:tcPr>
            <w:tcW w:w="4320" w:type="dxa"/>
          </w:tcPr>
          <w:p w14:paraId="6DC576BD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</w:tr>
      <w:tr w:rsidR="008B3D21" w14:paraId="00FEDD0C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0C2812" w14:textId="77777777" w:rsidR="008B3D21" w:rsidRDefault="00000000">
            <w:r>
              <w:rPr>
                <w:sz w:val="18"/>
              </w:rPr>
              <w:t>Extra - In codebase but not in register</w:t>
            </w:r>
          </w:p>
        </w:tc>
        <w:tc>
          <w:tcPr>
            <w:tcW w:w="4320" w:type="dxa"/>
          </w:tcPr>
          <w:p w14:paraId="5F6A02EB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</w:tr>
      <w:tr w:rsidR="008B3D21" w14:paraId="005DFF62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72C982" w14:textId="77777777" w:rsidR="008B3D21" w:rsidRDefault="00000000">
            <w:r>
              <w:rPr>
                <w:sz w:val="18"/>
              </w:rPr>
              <w:t>Total</w:t>
            </w:r>
          </w:p>
        </w:tc>
        <w:tc>
          <w:tcPr>
            <w:tcW w:w="4320" w:type="dxa"/>
          </w:tcPr>
          <w:p w14:paraId="6AA96A40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46</w:t>
            </w:r>
          </w:p>
        </w:tc>
      </w:tr>
    </w:tbl>
    <w:p w14:paraId="311AF5D2" w14:textId="77777777" w:rsidR="008B3D21" w:rsidRDefault="008B3D21"/>
    <w:p w14:paraId="72553B00" w14:textId="77777777" w:rsidR="008B3D21" w:rsidRDefault="00000000">
      <w:pPr>
        <w:pStyle w:val="Heading1"/>
      </w:pPr>
      <w:r>
        <w:t>Working Features (36)</w:t>
      </w:r>
    </w:p>
    <w:p w14:paraId="4AC562B0" w14:textId="77777777" w:rsidR="008B3D21" w:rsidRDefault="00000000">
      <w:r>
        <w:t>These features have real implementations with business logic, API calls, state management, and are connected in the router.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42"/>
        <w:gridCol w:w="2093"/>
        <w:gridCol w:w="2589"/>
        <w:gridCol w:w="2132"/>
      </w:tblGrid>
      <w:tr w:rsidR="008B3D21" w14:paraId="227072C6" w14:textId="77777777" w:rsidTr="008B3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67E52A" w14:textId="77777777" w:rsidR="008B3D21" w:rsidRDefault="00000000"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59CF2CF6" w14:textId="77777777" w:rsidR="008B3D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Feature</w:t>
            </w:r>
          </w:p>
        </w:tc>
        <w:tc>
          <w:tcPr>
            <w:tcW w:w="2160" w:type="dxa"/>
          </w:tcPr>
          <w:p w14:paraId="7BFCB5C0" w14:textId="77777777" w:rsidR="008B3D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File</w:t>
            </w:r>
          </w:p>
        </w:tc>
        <w:tc>
          <w:tcPr>
            <w:tcW w:w="2160" w:type="dxa"/>
          </w:tcPr>
          <w:p w14:paraId="28D58588" w14:textId="77777777" w:rsidR="008B3D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Evidence</w:t>
            </w:r>
          </w:p>
        </w:tc>
      </w:tr>
      <w:tr w:rsidR="008B3D21" w14:paraId="108D3324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EFCA87" w14:textId="77777777" w:rsidR="008B3D21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0398A83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Splash screen</w:t>
            </w:r>
          </w:p>
        </w:tc>
        <w:tc>
          <w:tcPr>
            <w:tcW w:w="2160" w:type="dxa"/>
          </w:tcPr>
          <w:p w14:paraId="1A83ABE5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splash_screen.dart</w:t>
            </w:r>
          </w:p>
        </w:tc>
        <w:tc>
          <w:tcPr>
            <w:tcW w:w="2160" w:type="dxa"/>
          </w:tcPr>
          <w:p w14:paraId="48661DAC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Animations, session state routing, brand assets</w:t>
            </w:r>
          </w:p>
        </w:tc>
      </w:tr>
      <w:tr w:rsidR="008B3D21" w14:paraId="10254776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EFB5E3" w14:textId="77777777" w:rsidR="008B3D21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E2175B7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OTP login</w:t>
            </w:r>
          </w:p>
        </w:tc>
        <w:tc>
          <w:tcPr>
            <w:tcW w:w="2160" w:type="dxa"/>
          </w:tcPr>
          <w:p w14:paraId="14ADECC9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otp_login_screen.dart</w:t>
            </w:r>
          </w:p>
        </w:tc>
        <w:tc>
          <w:tcPr>
            <w:tcW w:w="2160" w:type="dxa"/>
          </w:tcPr>
          <w:p w14:paraId="6F61A5DF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OTP input, Firebase phone auth, invite code, resend timer</w:t>
            </w:r>
          </w:p>
        </w:tc>
      </w:tr>
      <w:tr w:rsidR="008B3D21" w14:paraId="1C613DB1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333FA1" w14:textId="77777777" w:rsidR="008B3D21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261CBB16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 screen</w:t>
            </w:r>
          </w:p>
        </w:tc>
        <w:tc>
          <w:tcPr>
            <w:tcW w:w="2160" w:type="dxa"/>
          </w:tcPr>
          <w:p w14:paraId="37420C4B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consent_screen.dart</w:t>
            </w:r>
          </w:p>
        </w:tc>
        <w:tc>
          <w:tcPr>
            <w:tcW w:w="2160" w:type="dxa"/>
          </w:tcPr>
          <w:p w14:paraId="7BDE5B4B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 toggles, API POST, network error handling</w:t>
            </w:r>
          </w:p>
        </w:tc>
      </w:tr>
      <w:tr w:rsidR="008B3D21" w14:paraId="174E61A4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886313" w14:textId="77777777" w:rsidR="008B3D21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604DBD72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Cold-start screen</w:t>
            </w:r>
          </w:p>
        </w:tc>
        <w:tc>
          <w:tcPr>
            <w:tcW w:w="2160" w:type="dxa"/>
          </w:tcPr>
          <w:p w14:paraId="2169ADAF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cold_start_screen.dart</w:t>
            </w:r>
          </w:p>
        </w:tc>
        <w:tc>
          <w:tcPr>
            <w:tcW w:w="2160" w:type="dxa"/>
          </w:tcPr>
          <w:p w14:paraId="6E38E24C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Care plan loading, routing logic, custom painter</w:t>
            </w:r>
          </w:p>
        </w:tc>
      </w:tr>
      <w:tr w:rsidR="008B3D21" w14:paraId="1939C11E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0496F0" w14:textId="77777777" w:rsidR="008B3D21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0C1F3E2C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 screen</w:t>
            </w:r>
          </w:p>
        </w:tc>
        <w:tc>
          <w:tcPr>
            <w:tcW w:w="2160" w:type="dxa"/>
          </w:tcPr>
          <w:p w14:paraId="25A0CE51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home_screen.dart</w:t>
            </w:r>
          </w:p>
        </w:tc>
        <w:tc>
          <w:tcPr>
            <w:tcW w:w="2160" w:type="dxa"/>
          </w:tcPr>
          <w:p w14:paraId="2517B2F9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Greeting, date, mood, today card, quick access, bottom nav</w:t>
            </w:r>
          </w:p>
        </w:tc>
      </w:tr>
      <w:tr w:rsidR="008B3D21" w14:paraId="61326750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B25A63" w14:textId="77777777" w:rsidR="008B3D21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70427489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Mood check-in card</w:t>
            </w:r>
          </w:p>
        </w:tc>
        <w:tc>
          <w:tcPr>
            <w:tcW w:w="2160" w:type="dxa"/>
          </w:tcPr>
          <w:p w14:paraId="407D8D2D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mood_check_in.dart</w:t>
            </w:r>
          </w:p>
        </w:tc>
        <w:tc>
          <w:tcPr>
            <w:tcW w:w="2160" w:type="dxa"/>
          </w:tcPr>
          <w:p w14:paraId="2B9DD649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Mood selection with API check-in, animated feedback</w:t>
            </w:r>
          </w:p>
        </w:tc>
      </w:tr>
      <w:tr w:rsidR="008B3D21" w14:paraId="47A68070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B25C20" w14:textId="77777777" w:rsidR="008B3D21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06851F54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Today card</w:t>
            </w:r>
          </w:p>
        </w:tc>
        <w:tc>
          <w:tcPr>
            <w:tcW w:w="2160" w:type="dxa"/>
          </w:tcPr>
          <w:p w14:paraId="3C0F9BFA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today_card.dart</w:t>
            </w:r>
          </w:p>
        </w:tc>
        <w:tc>
          <w:tcPr>
            <w:tcW w:w="2160" w:type="dxa"/>
          </w:tcPr>
          <w:p w14:paraId="3DDFA415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Homework display, mark-complete, reminders, quote</w:t>
            </w:r>
          </w:p>
        </w:tc>
      </w:tr>
      <w:tr w:rsidR="008B3D21" w14:paraId="64F838DC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9A151D" w14:textId="77777777" w:rsidR="008B3D21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</w:tcPr>
          <w:p w14:paraId="0728DDDE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Quick-access tiles</w:t>
            </w:r>
          </w:p>
        </w:tc>
        <w:tc>
          <w:tcPr>
            <w:tcW w:w="2160" w:type="dxa"/>
          </w:tcPr>
          <w:p w14:paraId="45D4497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quick_access_tile.dart</w:t>
            </w:r>
          </w:p>
        </w:tc>
        <w:tc>
          <w:tcPr>
            <w:tcW w:w="2160" w:type="dxa"/>
          </w:tcPr>
          <w:p w14:paraId="7C124BF0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Tap handler, icon, label, subtitle rendering</w:t>
            </w:r>
          </w:p>
        </w:tc>
      </w:tr>
      <w:tr w:rsidR="008B3D21" w14:paraId="503E5F7F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AA47BC" w14:textId="77777777" w:rsidR="008B3D21" w:rsidRDefault="00000000">
            <w:r>
              <w:rPr>
                <w:sz w:val="18"/>
              </w:rPr>
              <w:t>13</w:t>
            </w:r>
          </w:p>
        </w:tc>
        <w:tc>
          <w:tcPr>
            <w:tcW w:w="2160" w:type="dxa"/>
          </w:tcPr>
          <w:p w14:paraId="1C8EBBC9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 bottom nav</w:t>
            </w:r>
          </w:p>
        </w:tc>
        <w:tc>
          <w:tcPr>
            <w:tcW w:w="2160" w:type="dxa"/>
          </w:tcPr>
          <w:p w14:paraId="2AC6C23F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home_bottom_nav.dart</w:t>
            </w:r>
          </w:p>
        </w:tc>
        <w:tc>
          <w:tcPr>
            <w:tcW w:w="2160" w:type="dxa"/>
          </w:tcPr>
          <w:p w14:paraId="2616B584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3-tab nav, session badge, WS state indicator</w:t>
            </w:r>
          </w:p>
        </w:tc>
      </w:tr>
      <w:tr w:rsidR="008B3D21" w14:paraId="3710FF0E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E25D1D" w14:textId="77777777" w:rsidR="008B3D21" w:rsidRDefault="00000000">
            <w:r>
              <w:rPr>
                <w:sz w:val="18"/>
              </w:rPr>
              <w:t>14</w:t>
            </w:r>
          </w:p>
        </w:tc>
        <w:tc>
          <w:tcPr>
            <w:tcW w:w="2160" w:type="dxa"/>
          </w:tcPr>
          <w:p w14:paraId="1E1ACA13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Breathing screen</w:t>
            </w:r>
          </w:p>
        </w:tc>
        <w:tc>
          <w:tcPr>
            <w:tcW w:w="2160" w:type="dxa"/>
          </w:tcPr>
          <w:p w14:paraId="04C6F8A6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breathing_screen.dart</w:t>
            </w:r>
          </w:p>
        </w:tc>
        <w:tc>
          <w:tcPr>
            <w:tcW w:w="2160" w:type="dxa"/>
          </w:tcPr>
          <w:p w14:paraId="603D9F3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Breathing exercise, pace picker, therapist-assigned</w:t>
            </w:r>
          </w:p>
        </w:tc>
      </w:tr>
      <w:tr w:rsidR="008B3D21" w14:paraId="06B534D5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159747" w14:textId="77777777" w:rsidR="008B3D21" w:rsidRDefault="00000000">
            <w:r>
              <w:rPr>
                <w:sz w:val="18"/>
              </w:rPr>
              <w:t>15</w:t>
            </w:r>
          </w:p>
        </w:tc>
        <w:tc>
          <w:tcPr>
            <w:tcW w:w="2160" w:type="dxa"/>
          </w:tcPr>
          <w:p w14:paraId="31593471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Chat screen</w:t>
            </w:r>
          </w:p>
        </w:tc>
        <w:tc>
          <w:tcPr>
            <w:tcW w:w="2160" w:type="dxa"/>
          </w:tcPr>
          <w:p w14:paraId="463DAEFD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chat_screen.dart</w:t>
            </w:r>
          </w:p>
        </w:tc>
        <w:tc>
          <w:tcPr>
            <w:tcW w:w="2160" w:type="dxa"/>
          </w:tcPr>
          <w:p w14:paraId="476EF4E1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WebSocket, message send/receive, typing, SRS, crisis</w:t>
            </w:r>
          </w:p>
        </w:tc>
      </w:tr>
      <w:tr w:rsidR="008B3D21" w14:paraId="3F59EBB8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B881BA" w14:textId="77777777" w:rsidR="008B3D21" w:rsidRDefault="00000000">
            <w:r>
              <w:rPr>
                <w:sz w:val="18"/>
              </w:rPr>
              <w:t>16</w:t>
            </w:r>
          </w:p>
        </w:tc>
        <w:tc>
          <w:tcPr>
            <w:tcW w:w="2160" w:type="dxa"/>
          </w:tcPr>
          <w:p w14:paraId="7155BF2B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Typing indicator</w:t>
            </w:r>
          </w:p>
        </w:tc>
        <w:tc>
          <w:tcPr>
            <w:tcW w:w="2160" w:type="dxa"/>
          </w:tcPr>
          <w:p w14:paraId="0193C58B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typing_indicator.dart</w:t>
            </w:r>
          </w:p>
        </w:tc>
        <w:tc>
          <w:tcPr>
            <w:tcW w:w="2160" w:type="dxa"/>
          </w:tcPr>
          <w:p w14:paraId="1D0E0EC9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Animated bouncing dots with AnimationController</w:t>
            </w:r>
          </w:p>
        </w:tc>
      </w:tr>
      <w:tr w:rsidR="008B3D21" w14:paraId="33EEDEAB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B4C7BF" w14:textId="77777777" w:rsidR="008B3D21" w:rsidRDefault="00000000">
            <w:r>
              <w:rPr>
                <w:sz w:val="18"/>
              </w:rPr>
              <w:t>17</w:t>
            </w:r>
          </w:p>
        </w:tc>
        <w:tc>
          <w:tcPr>
            <w:tcW w:w="2160" w:type="dxa"/>
          </w:tcPr>
          <w:p w14:paraId="6D5FE112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Reconnect banner</w:t>
            </w:r>
          </w:p>
        </w:tc>
        <w:tc>
          <w:tcPr>
            <w:tcW w:w="2160" w:type="dxa"/>
          </w:tcPr>
          <w:p w14:paraId="124A64F4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reconnect_banner.dart</w:t>
            </w:r>
          </w:p>
        </w:tc>
        <w:tc>
          <w:tcPr>
            <w:tcW w:w="2160" w:type="dxa"/>
          </w:tcPr>
          <w:p w14:paraId="4B0FB065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Animated banner, WS state, retry button</w:t>
            </w:r>
          </w:p>
        </w:tc>
      </w:tr>
      <w:tr w:rsidR="008B3D21" w14:paraId="61CD552A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E12700" w14:textId="77777777" w:rsidR="008B3D21" w:rsidRDefault="00000000">
            <w:r>
              <w:rPr>
                <w:sz w:val="18"/>
              </w:rPr>
              <w:t>18</w:t>
            </w:r>
          </w:p>
        </w:tc>
        <w:tc>
          <w:tcPr>
            <w:tcW w:w="2160" w:type="dxa"/>
          </w:tcPr>
          <w:p w14:paraId="71A225E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Tool cards dispatcher</w:t>
            </w:r>
          </w:p>
        </w:tc>
        <w:tc>
          <w:tcPr>
            <w:tcW w:w="2160" w:type="dxa"/>
          </w:tcPr>
          <w:p w14:paraId="749424BE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tool_card_widget.dart</w:t>
            </w:r>
          </w:p>
        </w:tc>
        <w:tc>
          <w:tcPr>
            <w:tcW w:w="2160" w:type="dxa"/>
          </w:tcPr>
          <w:p w14:paraId="72527E89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Routes to breathing/grounding by tool type</w:t>
            </w:r>
          </w:p>
        </w:tc>
      </w:tr>
      <w:tr w:rsidR="008B3D21" w14:paraId="12E7EEEA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490ECA" w14:textId="77777777" w:rsidR="008B3D21" w:rsidRDefault="00000000">
            <w:r>
              <w:rPr>
                <w:sz w:val="18"/>
              </w:rPr>
              <w:t>19</w:t>
            </w:r>
          </w:p>
        </w:tc>
        <w:tc>
          <w:tcPr>
            <w:tcW w:w="2160" w:type="dxa"/>
          </w:tcPr>
          <w:p w14:paraId="16C92FC1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Guided breathing card</w:t>
            </w:r>
          </w:p>
        </w:tc>
        <w:tc>
          <w:tcPr>
            <w:tcW w:w="2160" w:type="dxa"/>
          </w:tcPr>
          <w:p w14:paraId="3F39C6D2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guided_breathing_card.dart</w:t>
            </w:r>
          </w:p>
        </w:tc>
        <w:tc>
          <w:tcPr>
            <w:tcW w:w="2160" w:type="dxa"/>
          </w:tcPr>
          <w:p w14:paraId="268D399C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Animation, TTS voice, cycle counting, presets</w:t>
            </w:r>
          </w:p>
        </w:tc>
      </w:tr>
      <w:tr w:rsidR="008B3D21" w14:paraId="7CD0CE07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C5474B" w14:textId="77777777" w:rsidR="008B3D21" w:rsidRDefault="00000000">
            <w:r>
              <w:rPr>
                <w:sz w:val="18"/>
              </w:rPr>
              <w:t>20</w:t>
            </w:r>
          </w:p>
        </w:tc>
        <w:tc>
          <w:tcPr>
            <w:tcW w:w="2160" w:type="dxa"/>
          </w:tcPr>
          <w:p w14:paraId="394D029B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Grounding card</w:t>
            </w:r>
          </w:p>
        </w:tc>
        <w:tc>
          <w:tcPr>
            <w:tcW w:w="2160" w:type="dxa"/>
          </w:tcPr>
          <w:p w14:paraId="5A69BF89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grounding_card.dart</w:t>
            </w:r>
          </w:p>
        </w:tc>
        <w:tc>
          <w:tcPr>
            <w:tcW w:w="2160" w:type="dxa"/>
          </w:tcPr>
          <w:p w14:paraId="25E5D2B2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5-4-3-2-1 exercise, text input, WS send</w:t>
            </w:r>
          </w:p>
        </w:tc>
      </w:tr>
      <w:tr w:rsidR="008B3D21" w14:paraId="58DDD29C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7CDACD" w14:textId="77777777" w:rsidR="008B3D21" w:rsidRDefault="00000000">
            <w:r>
              <w:rPr>
                <w:sz w:val="18"/>
              </w:rPr>
              <w:t>21</w:t>
            </w:r>
          </w:p>
        </w:tc>
        <w:tc>
          <w:tcPr>
            <w:tcW w:w="2160" w:type="dxa"/>
          </w:tcPr>
          <w:p w14:paraId="5DE2D8D7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SRS modal</w:t>
            </w:r>
          </w:p>
        </w:tc>
        <w:tc>
          <w:tcPr>
            <w:tcW w:w="2160" w:type="dxa"/>
          </w:tcPr>
          <w:p w14:paraId="62A59F5F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srs_modal.dart</w:t>
            </w:r>
          </w:p>
        </w:tc>
        <w:tc>
          <w:tcPr>
            <w:tcW w:w="2160" w:type="dxa"/>
          </w:tcPr>
          <w:p w14:paraId="06DFF59A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4-option rating, API PATCH, analytics, auto-dismiss</w:t>
            </w:r>
          </w:p>
        </w:tc>
      </w:tr>
      <w:tr w:rsidR="008B3D21" w14:paraId="1D995C44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E59751" w14:textId="77777777" w:rsidR="008B3D21" w:rsidRDefault="00000000">
            <w:r>
              <w:rPr>
                <w:sz w:val="18"/>
              </w:rPr>
              <w:t>22</w:t>
            </w:r>
          </w:p>
        </w:tc>
        <w:tc>
          <w:tcPr>
            <w:tcW w:w="2160" w:type="dxa"/>
          </w:tcPr>
          <w:p w14:paraId="12EAE6CE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Voice toggle</w:t>
            </w:r>
          </w:p>
        </w:tc>
        <w:tc>
          <w:tcPr>
            <w:tcW w:w="2160" w:type="dxa"/>
          </w:tcPr>
          <w:p w14:paraId="58A52149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voice_toggle.dart</w:t>
            </w:r>
          </w:p>
        </w:tc>
        <w:tc>
          <w:tcPr>
            <w:tcW w:w="2160" w:type="dxa"/>
          </w:tcPr>
          <w:p w14:paraId="51FACD0D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TTS language check, voice toggle synced to API</w:t>
            </w:r>
          </w:p>
        </w:tc>
      </w:tr>
      <w:tr w:rsidR="008B3D21" w14:paraId="5C432BD7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756FCD" w14:textId="77777777" w:rsidR="008B3D21" w:rsidRDefault="00000000">
            <w:r>
              <w:rPr>
                <w:sz w:val="18"/>
              </w:rPr>
              <w:t>23</w:t>
            </w:r>
          </w:p>
        </w:tc>
        <w:tc>
          <w:tcPr>
            <w:tcW w:w="2160" w:type="dxa"/>
          </w:tcPr>
          <w:p w14:paraId="774ECFCE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Journal entry form</w:t>
            </w:r>
          </w:p>
        </w:tc>
        <w:tc>
          <w:tcPr>
            <w:tcW w:w="2160" w:type="dxa"/>
          </w:tcPr>
          <w:p w14:paraId="258704DA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journal_screen.dart</w:t>
            </w:r>
          </w:p>
        </w:tc>
        <w:tc>
          <w:tcPr>
            <w:tcW w:w="2160" w:type="dxa"/>
          </w:tcPr>
          <w:p w14:paraId="47D1F224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Form, emotion picker, intensity, voice, AI prompt, save</w:t>
            </w:r>
          </w:p>
        </w:tc>
      </w:tr>
      <w:tr w:rsidR="008B3D21" w14:paraId="1BE39BEB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F5AC01" w14:textId="77777777" w:rsidR="008B3D21" w:rsidRDefault="00000000">
            <w:r>
              <w:rPr>
                <w:sz w:val="18"/>
              </w:rPr>
              <w:t>24</w:t>
            </w:r>
          </w:p>
        </w:tc>
        <w:tc>
          <w:tcPr>
            <w:tcW w:w="2160" w:type="dxa"/>
          </w:tcPr>
          <w:p w14:paraId="46D44E1F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Journal privacy notice</w:t>
            </w:r>
          </w:p>
        </w:tc>
        <w:tc>
          <w:tcPr>
            <w:tcW w:w="2160" w:type="dxa"/>
          </w:tcPr>
          <w:p w14:paraId="59C5D819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journal_screen.dart</w:t>
            </w:r>
          </w:p>
        </w:tc>
        <w:tc>
          <w:tcPr>
            <w:tcW w:w="2160" w:type="dxa"/>
          </w:tcPr>
          <w:p w14:paraId="160012F2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Inline in journal screen</w:t>
            </w:r>
          </w:p>
        </w:tc>
      </w:tr>
      <w:tr w:rsidR="008B3D21" w14:paraId="3560B377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E13D39" w14:textId="77777777" w:rsidR="008B3D21" w:rsidRDefault="00000000"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 w14:paraId="2CF665B0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Journal history list</w:t>
            </w:r>
          </w:p>
        </w:tc>
        <w:tc>
          <w:tcPr>
            <w:tcW w:w="2160" w:type="dxa"/>
          </w:tcPr>
          <w:p w14:paraId="03A7CA56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journal_list_screen.dart</w:t>
            </w:r>
          </w:p>
        </w:tc>
        <w:tc>
          <w:tcPr>
            <w:tcW w:w="2160" w:type="dxa"/>
          </w:tcPr>
          <w:p w14:paraId="5709FDF6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from API, expandable cards, emotion chips</w:t>
            </w:r>
          </w:p>
        </w:tc>
      </w:tr>
      <w:tr w:rsidR="008B3D21" w14:paraId="45265D07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D1A1B0" w14:textId="77777777" w:rsidR="008B3D21" w:rsidRDefault="00000000">
            <w:r>
              <w:rPr>
                <w:sz w:val="18"/>
              </w:rPr>
              <w:t>26</w:t>
            </w:r>
          </w:p>
        </w:tc>
        <w:tc>
          <w:tcPr>
            <w:tcW w:w="2160" w:type="dxa"/>
          </w:tcPr>
          <w:p w14:paraId="5A34C563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Progress screen</w:t>
            </w:r>
          </w:p>
        </w:tc>
        <w:tc>
          <w:tcPr>
            <w:tcW w:w="2160" w:type="dxa"/>
          </w:tcPr>
          <w:p w14:paraId="358548BF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progress_screen.dart</w:t>
            </w:r>
          </w:p>
        </w:tc>
        <w:tc>
          <w:tcPr>
            <w:tcW w:w="2160" w:type="dxa"/>
          </w:tcPr>
          <w:p w14:paraId="5544A2CC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Mood chart (fl_chart), care phase, 14-day data</w:t>
            </w:r>
          </w:p>
        </w:tc>
      </w:tr>
      <w:tr w:rsidR="008B3D21" w14:paraId="44A4F3EA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CBA51D" w14:textId="77777777" w:rsidR="008B3D21" w:rsidRDefault="00000000">
            <w:r>
              <w:rPr>
                <w:sz w:val="18"/>
              </w:rPr>
              <w:t>27</w:t>
            </w:r>
          </w:p>
        </w:tc>
        <w:tc>
          <w:tcPr>
            <w:tcW w:w="2160" w:type="dxa"/>
          </w:tcPr>
          <w:p w14:paraId="7E8A45FD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Settings hub</w:t>
            </w:r>
          </w:p>
        </w:tc>
        <w:tc>
          <w:tcPr>
            <w:tcW w:w="2160" w:type="dxa"/>
          </w:tcPr>
          <w:p w14:paraId="19ABEFE0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settings_screen.dart</w:t>
            </w:r>
          </w:p>
        </w:tc>
        <w:tc>
          <w:tcPr>
            <w:tcW w:w="2160" w:type="dxa"/>
          </w:tcPr>
          <w:p w14:paraId="741E2CAE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 tiles, voice toggle, quote toggle, delete link</w:t>
            </w:r>
          </w:p>
        </w:tc>
      </w:tr>
      <w:tr w:rsidR="008B3D21" w14:paraId="3AEF2779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2E36A5" w14:textId="77777777" w:rsidR="008B3D21" w:rsidRDefault="00000000">
            <w:r>
              <w:rPr>
                <w:sz w:val="18"/>
              </w:rPr>
              <w:t>29</w:t>
            </w:r>
          </w:p>
        </w:tc>
        <w:tc>
          <w:tcPr>
            <w:tcW w:w="2160" w:type="dxa"/>
          </w:tcPr>
          <w:p w14:paraId="12F31B3B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Emergency Contact</w:t>
            </w:r>
          </w:p>
        </w:tc>
        <w:tc>
          <w:tcPr>
            <w:tcW w:w="2160" w:type="dxa"/>
          </w:tcPr>
          <w:p w14:paraId="13685E42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emergency_contact_screen.dart</w:t>
            </w:r>
          </w:p>
        </w:tc>
        <w:tc>
          <w:tcPr>
            <w:tcW w:w="2160" w:type="dxa"/>
          </w:tcPr>
          <w:p w14:paraId="25F4C9D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Name/phone, save/clear/edit API, validation</w:t>
            </w:r>
          </w:p>
        </w:tc>
      </w:tr>
      <w:tr w:rsidR="008B3D21" w14:paraId="6C4BA20F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CA30EA" w14:textId="77777777" w:rsidR="008B3D21" w:rsidRDefault="00000000">
            <w:r>
              <w:rPr>
                <w:sz w:val="18"/>
              </w:rPr>
              <w:t>30</w:t>
            </w:r>
          </w:p>
        </w:tc>
        <w:tc>
          <w:tcPr>
            <w:tcW w:w="2160" w:type="dxa"/>
          </w:tcPr>
          <w:p w14:paraId="7EC34052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Privacy &amp; Data</w:t>
            </w:r>
          </w:p>
        </w:tc>
        <w:tc>
          <w:tcPr>
            <w:tcW w:w="2160" w:type="dxa"/>
          </w:tcPr>
          <w:p w14:paraId="2387764A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privacy_data_screen.dart</w:t>
            </w:r>
          </w:p>
        </w:tc>
        <w:tc>
          <w:tcPr>
            <w:tcW w:w="2160" w:type="dxa"/>
          </w:tcPr>
          <w:p w14:paraId="1ED1A8F6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 switches, chat toggle, sharing, contact row</w:t>
            </w:r>
          </w:p>
        </w:tc>
      </w:tr>
      <w:tr w:rsidR="008B3D21" w14:paraId="2AD58AAC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4F83C" w14:textId="77777777" w:rsidR="008B3D21" w:rsidRDefault="00000000">
            <w:r>
              <w:rPr>
                <w:sz w:val="18"/>
              </w:rPr>
              <w:t>31</w:t>
            </w:r>
          </w:p>
        </w:tc>
        <w:tc>
          <w:tcPr>
            <w:tcW w:w="2160" w:type="dxa"/>
          </w:tcPr>
          <w:p w14:paraId="6A03E718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Language settings</w:t>
            </w:r>
          </w:p>
        </w:tc>
        <w:tc>
          <w:tcPr>
            <w:tcW w:w="2160" w:type="dxa"/>
          </w:tcPr>
          <w:p w14:paraId="32C560A2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language_screen.dart</w:t>
            </w:r>
          </w:p>
        </w:tc>
        <w:tc>
          <w:tcPr>
            <w:tcW w:w="2160" w:type="dxa"/>
          </w:tcPr>
          <w:p w14:paraId="5918E35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Language mode selection persisted via API</w:t>
            </w:r>
          </w:p>
        </w:tc>
      </w:tr>
      <w:tr w:rsidR="008B3D21" w14:paraId="20058CDB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359FB4" w14:textId="77777777" w:rsidR="008B3D21" w:rsidRDefault="00000000">
            <w:r>
              <w:rPr>
                <w:sz w:val="18"/>
              </w:rPr>
              <w:t>32</w:t>
            </w:r>
          </w:p>
        </w:tc>
        <w:tc>
          <w:tcPr>
            <w:tcW w:w="2160" w:type="dxa"/>
          </w:tcPr>
          <w:p w14:paraId="6D3CB792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About</w:t>
            </w:r>
          </w:p>
        </w:tc>
        <w:tc>
          <w:tcPr>
            <w:tcW w:w="2160" w:type="dxa"/>
          </w:tcPr>
          <w:p w14:paraId="4D5B4D8E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about_screen.dart</w:t>
            </w:r>
          </w:p>
        </w:tc>
        <w:tc>
          <w:tcPr>
            <w:tcW w:w="2160" w:type="dxa"/>
          </w:tcPr>
          <w:p w14:paraId="42BB219E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Static page with logo, version, privacy link</w:t>
            </w:r>
          </w:p>
        </w:tc>
      </w:tr>
      <w:tr w:rsidR="008B3D21" w14:paraId="73FD1B96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F97AF6" w14:textId="77777777" w:rsidR="008B3D21" w:rsidRDefault="00000000">
            <w:r>
              <w:rPr>
                <w:sz w:val="18"/>
              </w:rPr>
              <w:t>33</w:t>
            </w:r>
          </w:p>
        </w:tc>
        <w:tc>
          <w:tcPr>
            <w:tcW w:w="2160" w:type="dxa"/>
          </w:tcPr>
          <w:p w14:paraId="70EEFB3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Privacy Policy viewer</w:t>
            </w:r>
          </w:p>
        </w:tc>
        <w:tc>
          <w:tcPr>
            <w:tcW w:w="2160" w:type="dxa"/>
          </w:tcPr>
          <w:p w14:paraId="1B27801D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privacy_screen.dart</w:t>
            </w:r>
          </w:p>
        </w:tc>
        <w:tc>
          <w:tcPr>
            <w:tcW w:w="2160" w:type="dxa"/>
          </w:tcPr>
          <w:p w14:paraId="556A8F02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Opens URL via url_launcher with error handling</w:t>
            </w:r>
          </w:p>
        </w:tc>
      </w:tr>
      <w:tr w:rsidR="008B3D21" w14:paraId="75167AEB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183DDB" w14:textId="77777777" w:rsidR="008B3D21" w:rsidRDefault="00000000">
            <w:r>
              <w:rPr>
                <w:sz w:val="18"/>
              </w:rPr>
              <w:t>34</w:t>
            </w:r>
          </w:p>
        </w:tc>
        <w:tc>
          <w:tcPr>
            <w:tcW w:w="2160" w:type="dxa"/>
          </w:tcPr>
          <w:p w14:paraId="4D09D7D8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Profile screen</w:t>
            </w:r>
          </w:p>
        </w:tc>
        <w:tc>
          <w:tcPr>
            <w:tcW w:w="2160" w:type="dxa"/>
          </w:tcPr>
          <w:p w14:paraId="0DAA58C8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profile_screen.dart</w:t>
            </w:r>
          </w:p>
        </w:tc>
        <w:tc>
          <w:tcPr>
            <w:tcW w:w="2160" w:type="dxa"/>
          </w:tcPr>
          <w:p w14:paraId="5B1CA5EE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Profile editing, date picker, save to API</w:t>
            </w:r>
          </w:p>
        </w:tc>
      </w:tr>
      <w:tr w:rsidR="008B3D21" w14:paraId="30296D5E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7672F1" w14:textId="77777777" w:rsidR="008B3D21" w:rsidRDefault="00000000">
            <w:r>
              <w:rPr>
                <w:sz w:val="18"/>
              </w:rPr>
              <w:t>35</w:t>
            </w:r>
          </w:p>
        </w:tc>
        <w:tc>
          <w:tcPr>
            <w:tcW w:w="2160" w:type="dxa"/>
          </w:tcPr>
          <w:p w14:paraId="2D248535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Notifications screen</w:t>
            </w:r>
          </w:p>
        </w:tc>
        <w:tc>
          <w:tcPr>
            <w:tcW w:w="2160" w:type="dxa"/>
          </w:tcPr>
          <w:p w14:paraId="6D170D4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notifications_screen.dart</w:t>
            </w:r>
          </w:p>
        </w:tc>
        <w:tc>
          <w:tcPr>
            <w:tcW w:w="2160" w:type="dxa"/>
          </w:tcPr>
          <w:p w14:paraId="28647000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Notification toggles wired to provider</w:t>
            </w:r>
          </w:p>
        </w:tc>
      </w:tr>
      <w:tr w:rsidR="008B3D21" w14:paraId="4461249A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557FEC" w14:textId="77777777" w:rsidR="008B3D21" w:rsidRDefault="00000000">
            <w:r>
              <w:rPr>
                <w:sz w:val="18"/>
              </w:rPr>
              <w:t>36</w:t>
            </w:r>
          </w:p>
        </w:tc>
        <w:tc>
          <w:tcPr>
            <w:tcW w:w="2160" w:type="dxa"/>
          </w:tcPr>
          <w:p w14:paraId="2B19533B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Account deletion</w:t>
            </w:r>
          </w:p>
        </w:tc>
        <w:tc>
          <w:tcPr>
            <w:tcW w:w="2160" w:type="dxa"/>
          </w:tcPr>
          <w:p w14:paraId="059AD7C1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account_deletion_screen.dart</w:t>
            </w:r>
          </w:p>
        </w:tc>
        <w:tc>
          <w:tcPr>
            <w:tcW w:w="2160" w:type="dxa"/>
          </w:tcPr>
          <w:p w14:paraId="2053A802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Multi-step flow, API call, sign out</w:t>
            </w:r>
          </w:p>
        </w:tc>
      </w:tr>
      <w:tr w:rsidR="008B3D21" w14:paraId="63F3CAAF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5F38C" w14:textId="77777777" w:rsidR="008B3D21" w:rsidRDefault="00000000">
            <w:r>
              <w:rPr>
                <w:sz w:val="18"/>
              </w:rPr>
              <w:t>37</w:t>
            </w:r>
          </w:p>
        </w:tc>
        <w:tc>
          <w:tcPr>
            <w:tcW w:w="2160" w:type="dxa"/>
          </w:tcPr>
          <w:p w14:paraId="0E1D2644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Quote-of-Day toggle</w:t>
            </w:r>
          </w:p>
        </w:tc>
        <w:tc>
          <w:tcPr>
            <w:tcW w:w="2160" w:type="dxa"/>
          </w:tcPr>
          <w:p w14:paraId="0F51C178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quote_of_day_toggle.dart</w:t>
            </w:r>
          </w:p>
        </w:tc>
        <w:tc>
          <w:tcPr>
            <w:tcW w:w="2160" w:type="dxa"/>
          </w:tcPr>
          <w:p w14:paraId="4E77C600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Preference fetch/save via API</w:t>
            </w:r>
          </w:p>
        </w:tc>
      </w:tr>
      <w:tr w:rsidR="008B3D21" w14:paraId="1723893D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B38FDE" w14:textId="77777777" w:rsidR="008B3D21" w:rsidRDefault="00000000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75A2E786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Crisis overlay</w:t>
            </w:r>
          </w:p>
        </w:tc>
        <w:tc>
          <w:tcPr>
            <w:tcW w:w="2160" w:type="dxa"/>
          </w:tcPr>
          <w:p w14:paraId="05990282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crisis_overlay.dart</w:t>
            </w:r>
          </w:p>
        </w:tc>
        <w:tc>
          <w:tcPr>
            <w:tcW w:w="2160" w:type="dxa"/>
          </w:tcPr>
          <w:p w14:paraId="5A01EE65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helpline resources, phone launch, dismiss</w:t>
            </w:r>
          </w:p>
        </w:tc>
      </w:tr>
      <w:tr w:rsidR="008B3D21" w14:paraId="62C20D90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5495E4" w14:textId="77777777" w:rsidR="008B3D21" w:rsidRDefault="00000000">
            <w:r>
              <w:rPr>
                <w:sz w:val="18"/>
              </w:rPr>
              <w:t>39</w:t>
            </w:r>
          </w:p>
        </w:tc>
        <w:tc>
          <w:tcPr>
            <w:tcW w:w="2160" w:type="dxa"/>
          </w:tcPr>
          <w:p w14:paraId="4D073687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Not-found screen</w:t>
            </w:r>
          </w:p>
        </w:tc>
        <w:tc>
          <w:tcPr>
            <w:tcW w:w="2160" w:type="dxa"/>
          </w:tcPr>
          <w:p w14:paraId="28C3A5B2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not_found_screen.dart</w:t>
            </w:r>
          </w:p>
        </w:tc>
        <w:tc>
          <w:tcPr>
            <w:tcW w:w="2160" w:type="dxa"/>
          </w:tcPr>
          <w:p w14:paraId="74B87088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Error routing fallback</w:t>
            </w:r>
          </w:p>
        </w:tc>
      </w:tr>
      <w:tr w:rsidR="008B3D21" w14:paraId="250B8D00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8F2667" w14:textId="77777777" w:rsidR="008B3D21" w:rsidRDefault="00000000">
            <w:r>
              <w:rPr>
                <w:sz w:val="18"/>
              </w:rPr>
              <w:t>40</w:t>
            </w:r>
          </w:p>
        </w:tc>
        <w:tc>
          <w:tcPr>
            <w:tcW w:w="2160" w:type="dxa"/>
          </w:tcPr>
          <w:p w14:paraId="13C11623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TTS / Voice subsystem</w:t>
            </w:r>
          </w:p>
        </w:tc>
        <w:tc>
          <w:tcPr>
            <w:tcW w:w="2160" w:type="dxa"/>
          </w:tcPr>
          <w:p w14:paraId="717AF296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tts_service.dart + voice_toggle.dart</w:t>
            </w:r>
          </w:p>
        </w:tc>
        <w:tc>
          <w:tcPr>
            <w:tcW w:w="2160" w:type="dxa"/>
          </w:tcPr>
          <w:p w14:paraId="14B95556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FlutterTts speak/stop, voice preference API</w:t>
            </w:r>
          </w:p>
        </w:tc>
      </w:tr>
      <w:tr w:rsidR="008B3D21" w14:paraId="7D6723D9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2CFAC9" w14:textId="77777777" w:rsidR="008B3D21" w:rsidRDefault="00000000">
            <w:r>
              <w:rPr>
                <w:sz w:val="18"/>
              </w:rPr>
              <w:t>42</w:t>
            </w:r>
          </w:p>
        </w:tc>
        <w:tc>
          <w:tcPr>
            <w:tcW w:w="2160" w:type="dxa"/>
          </w:tcPr>
          <w:p w14:paraId="239DDD4B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Theme / branding</w:t>
            </w:r>
          </w:p>
        </w:tc>
        <w:tc>
          <w:tcPr>
            <w:tcW w:w="2160" w:type="dxa"/>
          </w:tcPr>
          <w:p w14:paraId="7A3F4BC7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app.dart + app_theme.dart</w:t>
            </w:r>
          </w:p>
        </w:tc>
        <w:tc>
          <w:tcPr>
            <w:tcW w:w="2160" w:type="dxa"/>
          </w:tcPr>
          <w:p w14:paraId="694B00B6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Material theme, Poppins font, brand colors</w:t>
            </w:r>
          </w:p>
        </w:tc>
      </w:tr>
      <w:tr w:rsidR="008B3D21" w14:paraId="4879F81F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D744F3" w14:textId="77777777" w:rsidR="008B3D21" w:rsidRDefault="00000000">
            <w:r>
              <w:rPr>
                <w:sz w:val="18"/>
              </w:rPr>
              <w:t>43</w:t>
            </w:r>
          </w:p>
        </w:tc>
        <w:tc>
          <w:tcPr>
            <w:tcW w:w="2160" w:type="dxa"/>
          </w:tcPr>
          <w:p w14:paraId="757D07B3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WebSocket protocol</w:t>
            </w:r>
          </w:p>
        </w:tc>
        <w:tc>
          <w:tcPr>
            <w:tcW w:w="2160" w:type="dxa"/>
          </w:tcPr>
          <w:p w14:paraId="589D4DBF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websocket_service.dart</w:t>
            </w:r>
          </w:p>
        </w:tc>
        <w:tc>
          <w:tcPr>
            <w:tcW w:w="2160" w:type="dxa"/>
          </w:tcPr>
          <w:p w14:paraId="25BC6BA2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lifecycle: connect, reconnect, signals</w:t>
            </w:r>
          </w:p>
        </w:tc>
      </w:tr>
      <w:tr w:rsidR="008B3D21" w14:paraId="39094251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30A80A" w14:textId="77777777" w:rsidR="008B3D21" w:rsidRDefault="00000000">
            <w:r>
              <w:rPr>
                <w:sz w:val="18"/>
              </w:rPr>
              <w:t>44</w:t>
            </w:r>
          </w:p>
        </w:tc>
        <w:tc>
          <w:tcPr>
            <w:tcW w:w="2160" w:type="dxa"/>
          </w:tcPr>
          <w:p w14:paraId="07AB34E5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API surface</w:t>
            </w:r>
          </w:p>
        </w:tc>
        <w:tc>
          <w:tcPr>
            <w:tcW w:w="2160" w:type="dxa"/>
          </w:tcPr>
          <w:p w14:paraId="4E18DD94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dio_client.dart</w:t>
            </w:r>
          </w:p>
        </w:tc>
        <w:tc>
          <w:tcPr>
            <w:tcW w:w="2160" w:type="dxa"/>
          </w:tcPr>
          <w:p w14:paraId="2AF94CEF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Dio HTTP client with auth interceptor</w:t>
            </w:r>
          </w:p>
        </w:tc>
      </w:tr>
      <w:tr w:rsidR="008B3D21" w14:paraId="45380FD0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4200EF" w14:textId="77777777" w:rsidR="008B3D21" w:rsidRDefault="00000000">
            <w:r>
              <w:rPr>
                <w:sz w:val="18"/>
              </w:rPr>
              <w:t>45</w:t>
            </w:r>
          </w:p>
        </w:tc>
        <w:tc>
          <w:tcPr>
            <w:tcW w:w="2160" w:type="dxa"/>
          </w:tcPr>
          <w:p w14:paraId="062A8CB2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 storage keys</w:t>
            </w:r>
          </w:p>
        </w:tc>
        <w:tc>
          <w:tcPr>
            <w:tcW w:w="2160" w:type="dxa"/>
          </w:tcPr>
          <w:p w14:paraId="29644129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onboarding_provider.dart</w:t>
            </w:r>
          </w:p>
        </w:tc>
        <w:tc>
          <w:tcPr>
            <w:tcW w:w="2160" w:type="dxa"/>
          </w:tcPr>
          <w:p w14:paraId="06249A17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SharedPreferences for onboarding, journal</w:t>
            </w:r>
          </w:p>
        </w:tc>
      </w:tr>
      <w:tr w:rsidR="008B3D21" w14:paraId="28D55A14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C385E4" w14:textId="77777777" w:rsidR="008B3D21" w:rsidRDefault="00000000">
            <w:r>
              <w:rPr>
                <w:sz w:val="18"/>
              </w:rPr>
              <w:t>46</w:t>
            </w:r>
          </w:p>
        </w:tc>
        <w:tc>
          <w:tcPr>
            <w:tcW w:w="2160" w:type="dxa"/>
          </w:tcPr>
          <w:p w14:paraId="71F441CF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Firebase / platform</w:t>
            </w:r>
          </w:p>
        </w:tc>
        <w:tc>
          <w:tcPr>
            <w:tcW w:w="2160" w:type="dxa"/>
          </w:tcPr>
          <w:p w14:paraId="428D951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auth_service.dart + analytics.dart</w:t>
            </w:r>
          </w:p>
        </w:tc>
        <w:tc>
          <w:tcPr>
            <w:tcW w:w="2160" w:type="dxa"/>
          </w:tcPr>
          <w:p w14:paraId="4C9C722F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Firebase Auth, Firebase Analytics</w:t>
            </w:r>
          </w:p>
        </w:tc>
      </w:tr>
    </w:tbl>
    <w:p w14:paraId="1BED856A" w14:textId="77777777" w:rsidR="008B3D21" w:rsidRDefault="008B3D21"/>
    <w:p w14:paraId="0223E650" w14:textId="77777777" w:rsidR="008B3D21" w:rsidRDefault="00000000">
      <w:pPr>
        <w:pStyle w:val="Heading1"/>
      </w:pPr>
      <w:r>
        <w:t>Not Working - Files Missing (7)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896"/>
        <w:gridCol w:w="1995"/>
        <w:gridCol w:w="2900"/>
        <w:gridCol w:w="2065"/>
      </w:tblGrid>
      <w:tr w:rsidR="008B3D21" w14:paraId="645A7E94" w14:textId="77777777" w:rsidTr="008B3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474462" w14:textId="77777777" w:rsidR="008B3D21" w:rsidRDefault="00000000"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67173BB8" w14:textId="77777777" w:rsidR="008B3D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Feature</w:t>
            </w:r>
          </w:p>
        </w:tc>
        <w:tc>
          <w:tcPr>
            <w:tcW w:w="2160" w:type="dxa"/>
          </w:tcPr>
          <w:p w14:paraId="015AE3B4" w14:textId="77777777" w:rsidR="008B3D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File</w:t>
            </w:r>
          </w:p>
        </w:tc>
        <w:tc>
          <w:tcPr>
            <w:tcW w:w="2160" w:type="dxa"/>
          </w:tcPr>
          <w:p w14:paraId="16DE2C69" w14:textId="77777777" w:rsidR="008B3D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Impact</w:t>
            </w:r>
          </w:p>
        </w:tc>
      </w:tr>
      <w:tr w:rsidR="008B3D21" w14:paraId="55E099B5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B6CF36" w14:textId="77777777" w:rsidR="008B3D21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4638523D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Intake / onboarding chat</w:t>
            </w:r>
          </w:p>
        </w:tc>
        <w:tc>
          <w:tcPr>
            <w:tcW w:w="2160" w:type="dxa"/>
          </w:tcPr>
          <w:p w14:paraId="79B7BF4E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intake_screen.dart, intake_notifier.dart, intake_message.dart, onboarding_progress_bar.dart</w:t>
            </w:r>
          </w:p>
        </w:tc>
        <w:tc>
          <w:tcPr>
            <w:tcW w:w="2160" w:type="dxa"/>
          </w:tcPr>
          <w:p w14:paraId="193308AD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- cold_start_screen exists but dedicated chat intake missing</w:t>
            </w:r>
          </w:p>
        </w:tc>
      </w:tr>
      <w:tr w:rsidR="008B3D21" w14:paraId="1A6DC024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758BD3" w14:textId="77777777" w:rsidR="008B3D21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4C81D3AD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Progress summary card (Home)</w:t>
            </w:r>
          </w:p>
        </w:tc>
        <w:tc>
          <w:tcPr>
            <w:tcW w:w="2160" w:type="dxa"/>
          </w:tcPr>
          <w:p w14:paraId="2BA26C44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widgets/progress_summary.dart</w:t>
            </w:r>
          </w:p>
        </w:tc>
        <w:tc>
          <w:tcPr>
            <w:tcW w:w="2160" w:type="dxa"/>
          </w:tcPr>
          <w:p w14:paraId="11202D12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home widget; users must go to full Progress screen</w:t>
            </w:r>
          </w:p>
        </w:tc>
      </w:tr>
      <w:tr w:rsidR="008B3D21" w14:paraId="03F2A74F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70EC2E" w14:textId="77777777" w:rsidR="008B3D21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</w:tcPr>
          <w:p w14:paraId="2A21AF60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 insight card</w:t>
            </w:r>
          </w:p>
        </w:tc>
        <w:tc>
          <w:tcPr>
            <w:tcW w:w="2160" w:type="dxa"/>
          </w:tcPr>
          <w:p w14:paraId="6951C9B8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widgets/home_insight_card.dart</w:t>
            </w:r>
          </w:p>
        </w:tc>
        <w:tc>
          <w:tcPr>
            <w:tcW w:w="2160" w:type="dxa"/>
          </w:tcPr>
          <w:p w14:paraId="01B47B81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AI insight card on home</w:t>
            </w:r>
          </w:p>
        </w:tc>
      </w:tr>
      <w:tr w:rsidR="008B3D21" w14:paraId="243E880B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931F5" w14:textId="77777777" w:rsidR="008B3D21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</w:tcPr>
          <w:p w14:paraId="6ECE4D92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Affirmation card</w:t>
            </w:r>
          </w:p>
        </w:tc>
        <w:tc>
          <w:tcPr>
            <w:tcW w:w="2160" w:type="dxa"/>
          </w:tcPr>
          <w:p w14:paraId="7B82D93A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widgets/affirmation_card.dart</w:t>
            </w:r>
          </w:p>
        </w:tc>
        <w:tc>
          <w:tcPr>
            <w:tcW w:w="2160" w:type="dxa"/>
          </w:tcPr>
          <w:p w14:paraId="65D47FFA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daily affirmation card on home</w:t>
            </w:r>
          </w:p>
        </w:tc>
      </w:tr>
      <w:tr w:rsidR="008B3D21" w14:paraId="3AA23B04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F5C8E5" w14:textId="77777777" w:rsidR="008B3D21" w:rsidRDefault="00000000">
            <w:r>
              <w:rPr>
                <w:sz w:val="18"/>
              </w:rPr>
              <w:t>28</w:t>
            </w:r>
          </w:p>
        </w:tc>
        <w:tc>
          <w:tcPr>
            <w:tcW w:w="2160" w:type="dxa"/>
          </w:tcPr>
          <w:p w14:paraId="2928A3D4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 Focus Area</w:t>
            </w:r>
          </w:p>
        </w:tc>
        <w:tc>
          <w:tcPr>
            <w:tcW w:w="2160" w:type="dxa"/>
          </w:tcPr>
          <w:p w14:paraId="1721BD0E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settings/my_focus_area_screen.dart</w:t>
            </w:r>
          </w:p>
        </w:tc>
        <w:tc>
          <w:tcPr>
            <w:tcW w:w="2160" w:type="dxa"/>
          </w:tcPr>
          <w:p w14:paraId="045E8F0B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screen for therapeutic focus area</w:t>
            </w:r>
          </w:p>
        </w:tc>
      </w:tr>
      <w:tr w:rsidR="008B3D21" w14:paraId="23F0B7FA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BECDC2" w14:textId="77777777" w:rsidR="008B3D21" w:rsidRDefault="00000000">
            <w:r>
              <w:rPr>
                <w:sz w:val="18"/>
              </w:rPr>
              <w:t>41</w:t>
            </w:r>
          </w:p>
        </w:tc>
        <w:tc>
          <w:tcPr>
            <w:tcW w:w="2160" w:type="dxa"/>
          </w:tcPr>
          <w:p w14:paraId="3EE88C5B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Language mode data path</w:t>
            </w:r>
          </w:p>
        </w:tc>
        <w:tc>
          <w:tcPr>
            <w:tcW w:w="2160" w:type="dxa"/>
          </w:tcPr>
          <w:p w14:paraId="7A5D42B7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(documentation artifact)</w:t>
            </w:r>
          </w:p>
        </w:tc>
        <w:tc>
          <w:tcPr>
            <w:tcW w:w="2160" w:type="dxa"/>
          </w:tcPr>
          <w:p w14:paraId="66D5678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Language notifier exists; label may be redundant</w:t>
            </w:r>
          </w:p>
        </w:tc>
      </w:tr>
    </w:tbl>
    <w:p w14:paraId="64CEABD0" w14:textId="77777777" w:rsidR="008B3D21" w:rsidRDefault="008B3D21"/>
    <w:p w14:paraId="67A23B07" w14:textId="77777777" w:rsidR="008B3D21" w:rsidRDefault="00000000">
      <w:pPr>
        <w:pStyle w:val="Heading1"/>
      </w:pPr>
      <w:r>
        <w:t>Extra Features (Not in Register) - 10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3D21" w14:paraId="3277893A" w14:textId="77777777" w:rsidTr="008B3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F6E08" w14:textId="77777777" w:rsidR="008B3D21" w:rsidRDefault="00000000">
            <w:r>
              <w:rPr>
                <w:sz w:val="20"/>
              </w:rPr>
              <w:t>Feature</w:t>
            </w:r>
          </w:p>
        </w:tc>
        <w:tc>
          <w:tcPr>
            <w:tcW w:w="2880" w:type="dxa"/>
          </w:tcPr>
          <w:p w14:paraId="2BED17BA" w14:textId="77777777" w:rsidR="008B3D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File</w:t>
            </w:r>
          </w:p>
        </w:tc>
        <w:tc>
          <w:tcPr>
            <w:tcW w:w="2880" w:type="dxa"/>
          </w:tcPr>
          <w:p w14:paraId="41B406D9" w14:textId="77777777" w:rsidR="008B3D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B3D21" w14:paraId="4820A825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D83A1B" w14:textId="77777777" w:rsidR="008B3D21" w:rsidRDefault="00000000">
            <w:r>
              <w:rPr>
                <w:sz w:val="18"/>
              </w:rPr>
              <w:t>Onboarding welcome</w:t>
            </w:r>
          </w:p>
        </w:tc>
        <w:tc>
          <w:tcPr>
            <w:tcW w:w="2880" w:type="dxa"/>
          </w:tcPr>
          <w:p w14:paraId="3839F4F3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welcome_screen.dart</w:t>
            </w:r>
          </w:p>
        </w:tc>
        <w:tc>
          <w:tcPr>
            <w:tcW w:w="2880" w:type="dxa"/>
          </w:tcPr>
          <w:p w14:paraId="2276F1A2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Pre-intake welcome with API info, DOB age gate</w:t>
            </w:r>
          </w:p>
        </w:tc>
      </w:tr>
      <w:tr w:rsidR="008B3D21" w14:paraId="650611E5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F7A8B" w14:textId="77777777" w:rsidR="008B3D21" w:rsidRDefault="00000000">
            <w:r>
              <w:rPr>
                <w:sz w:val="18"/>
              </w:rPr>
              <w:t>Age blocked screen</w:t>
            </w:r>
          </w:p>
        </w:tc>
        <w:tc>
          <w:tcPr>
            <w:tcW w:w="2880" w:type="dxa"/>
          </w:tcPr>
          <w:p w14:paraId="436CFDF0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age_blocked_screen.dart</w:t>
            </w:r>
          </w:p>
        </w:tc>
        <w:tc>
          <w:tcPr>
            <w:tcW w:w="2880" w:type="dxa"/>
          </w:tcPr>
          <w:p w14:paraId="4756B90D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Dead end for underage users with helplines</w:t>
            </w:r>
          </w:p>
        </w:tc>
      </w:tr>
      <w:tr w:rsidR="008B3D21" w14:paraId="23D3EBDA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966CB" w14:textId="77777777" w:rsidR="008B3D21" w:rsidRDefault="00000000">
            <w:r>
              <w:rPr>
                <w:sz w:val="18"/>
              </w:rPr>
              <w:t>Waitlist screen</w:t>
            </w:r>
          </w:p>
        </w:tc>
        <w:tc>
          <w:tcPr>
            <w:tcW w:w="2880" w:type="dxa"/>
          </w:tcPr>
          <w:p w14:paraId="79194319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waitlist_screen.dart</w:t>
            </w:r>
          </w:p>
        </w:tc>
        <w:tc>
          <w:tcPr>
            <w:tcW w:w="2880" w:type="dxa"/>
          </w:tcPr>
          <w:p w14:paraId="59300F9D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Email input, API POST to /waitlist</w:t>
            </w:r>
          </w:p>
        </w:tc>
      </w:tr>
      <w:tr w:rsidR="008B3D21" w14:paraId="4F909EA7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0BE0AA" w14:textId="77777777" w:rsidR="008B3D21" w:rsidRDefault="00000000">
            <w:r>
              <w:rPr>
                <w:sz w:val="18"/>
              </w:rPr>
              <w:t>Appointments screen</w:t>
            </w:r>
          </w:p>
        </w:tc>
        <w:tc>
          <w:tcPr>
            <w:tcW w:w="2880" w:type="dxa"/>
          </w:tcPr>
          <w:p w14:paraId="26B6A4C3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appointments_screen.dart</w:t>
            </w:r>
          </w:p>
        </w:tc>
        <w:tc>
          <w:tcPr>
            <w:tcW w:w="2880" w:type="dxa"/>
          </w:tcPr>
          <w:p w14:paraId="47DB9FDC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Upcoming/past appointment list from API</w:t>
            </w:r>
          </w:p>
        </w:tc>
      </w:tr>
      <w:tr w:rsidR="008B3D21" w14:paraId="6E0A2379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33D70" w14:textId="77777777" w:rsidR="008B3D21" w:rsidRDefault="00000000">
            <w:r>
              <w:rPr>
                <w:sz w:val="18"/>
              </w:rPr>
              <w:t>Appointment detail</w:t>
            </w:r>
          </w:p>
        </w:tc>
        <w:tc>
          <w:tcPr>
            <w:tcW w:w="2880" w:type="dxa"/>
          </w:tcPr>
          <w:p w14:paraId="34F8EA8C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appointment_detail_screen.dart</w:t>
            </w:r>
          </w:p>
        </w:tc>
        <w:tc>
          <w:tcPr>
            <w:tcW w:w="2880" w:type="dxa"/>
          </w:tcPr>
          <w:p w14:paraId="4C4AD640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Detail view, ICS export, therapist notes</w:t>
            </w:r>
          </w:p>
        </w:tc>
      </w:tr>
      <w:tr w:rsidR="008B3D21" w14:paraId="10DB052D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FCB13" w14:textId="77777777" w:rsidR="008B3D21" w:rsidRDefault="00000000">
            <w:r>
              <w:rPr>
                <w:sz w:val="18"/>
              </w:rPr>
              <w:t>Care ended screen</w:t>
            </w:r>
          </w:p>
        </w:tc>
        <w:tc>
          <w:tcPr>
            <w:tcW w:w="2880" w:type="dxa"/>
          </w:tcPr>
          <w:p w14:paraId="111E63F5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care_ended_screen.dart</w:t>
            </w:r>
          </w:p>
        </w:tc>
        <w:tc>
          <w:tcPr>
            <w:tcW w:w="2880" w:type="dxa"/>
          </w:tcPr>
          <w:p w14:paraId="55ED6F7D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Journal export, crisis support button</w:t>
            </w:r>
          </w:p>
        </w:tc>
      </w:tr>
      <w:tr w:rsidR="008B3D21" w14:paraId="1D026788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23F01" w14:textId="77777777" w:rsidR="008B3D21" w:rsidRDefault="00000000">
            <w:r>
              <w:rPr>
                <w:sz w:val="18"/>
              </w:rPr>
              <w:t>Next session card</w:t>
            </w:r>
          </w:p>
        </w:tc>
        <w:tc>
          <w:tcPr>
            <w:tcW w:w="2880" w:type="dxa"/>
          </w:tcPr>
          <w:p w14:paraId="7D17D0EB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next_session_card.dart</w:t>
            </w:r>
          </w:p>
        </w:tc>
        <w:tc>
          <w:tcPr>
            <w:tcW w:w="2880" w:type="dxa"/>
          </w:tcPr>
          <w:p w14:paraId="15B6B31F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 widget for next therapist session</w:t>
            </w:r>
          </w:p>
        </w:tc>
      </w:tr>
      <w:tr w:rsidR="008B3D21" w14:paraId="03410FC4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4A99E3" w14:textId="77777777" w:rsidR="008B3D21" w:rsidRDefault="00000000">
            <w:r>
              <w:rPr>
                <w:sz w:val="18"/>
              </w:rPr>
              <w:t>Pending chat banner</w:t>
            </w:r>
          </w:p>
        </w:tc>
        <w:tc>
          <w:tcPr>
            <w:tcW w:w="2880" w:type="dxa"/>
          </w:tcPr>
          <w:p w14:paraId="48FE45E6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pending_chat_access_banner.dart</w:t>
            </w:r>
          </w:p>
        </w:tc>
        <w:tc>
          <w:tcPr>
            <w:tcW w:w="2880" w:type="dxa"/>
          </w:tcPr>
          <w:p w14:paraId="5DCC5761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Home widget for pending chat access</w:t>
            </w:r>
          </w:p>
        </w:tc>
      </w:tr>
      <w:tr w:rsidR="008B3D21" w14:paraId="3AD6CC7B" w14:textId="77777777" w:rsidTr="008B3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6786A" w14:textId="77777777" w:rsidR="008B3D21" w:rsidRDefault="00000000">
            <w:r>
              <w:rPr>
                <w:sz w:val="18"/>
              </w:rPr>
              <w:t>Box breathing visual</w:t>
            </w:r>
          </w:p>
        </w:tc>
        <w:tc>
          <w:tcPr>
            <w:tcW w:w="2880" w:type="dxa"/>
          </w:tcPr>
          <w:p w14:paraId="7D466CC6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box_breathing_visual.dart</w:t>
            </w:r>
          </w:p>
        </w:tc>
        <w:tc>
          <w:tcPr>
            <w:tcW w:w="2880" w:type="dxa"/>
          </w:tcPr>
          <w:p w14:paraId="11C7D8DA" w14:textId="77777777" w:rsidR="008B3D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 breathing animation in chat</w:t>
            </w:r>
          </w:p>
        </w:tc>
      </w:tr>
      <w:tr w:rsidR="008B3D21" w14:paraId="60265AEF" w14:textId="77777777" w:rsidTr="008B3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F67BE" w14:textId="77777777" w:rsidR="008B3D21" w:rsidRDefault="00000000">
            <w:r>
              <w:rPr>
                <w:sz w:val="18"/>
              </w:rPr>
              <w:t>Breathing presets model</w:t>
            </w:r>
          </w:p>
        </w:tc>
        <w:tc>
          <w:tcPr>
            <w:tcW w:w="2880" w:type="dxa"/>
          </w:tcPr>
          <w:p w14:paraId="15EBD4CB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breathing_presets.dart</w:t>
            </w:r>
          </w:p>
        </w:tc>
        <w:tc>
          <w:tcPr>
            <w:tcW w:w="2880" w:type="dxa"/>
          </w:tcPr>
          <w:p w14:paraId="134F3163" w14:textId="77777777" w:rsidR="008B3D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Data model for breathing configurations</w:t>
            </w:r>
          </w:p>
        </w:tc>
      </w:tr>
    </w:tbl>
    <w:p w14:paraId="3A7B76F7" w14:textId="77777777" w:rsidR="008B3D21" w:rsidRDefault="008B3D21"/>
    <w:p w14:paraId="2D8FAA0A" w14:textId="77777777" w:rsidR="008B3D21" w:rsidRDefault="00000000">
      <w:pPr>
        <w:pStyle w:val="Heading1"/>
      </w:pPr>
      <w:r>
        <w:t>Conclusion</w:t>
      </w:r>
    </w:p>
    <w:p w14:paraId="7B7AFFF8" w14:textId="77777777" w:rsidR="008B3D21" w:rsidRDefault="00000000">
      <w:r>
        <w:rPr>
          <w:b/>
        </w:rPr>
        <w:t xml:space="preserve">The app is in solid shape. </w:t>
      </w:r>
      <w:r>
        <w:t>Flutter analyze passes with zero errors. 36 of 46 registered features are fully implemented with real business logic, API integrations, and state management. The core user flows (auth -&gt; onboarding -&gt; home -&gt; chat -&gt; progress) are all connected and functional.</w:t>
      </w:r>
    </w:p>
    <w:p w14:paraId="38BAD218" w14:textId="77777777" w:rsidR="008B3D21" w:rsidRDefault="008B3D21"/>
    <w:p w14:paraId="721AA614" w14:textId="77777777" w:rsidR="008B3D21" w:rsidRDefault="00000000">
      <w:r>
        <w:rPr>
          <w:b/>
        </w:rPr>
        <w:t>Key gaps to address:</w:t>
      </w:r>
    </w:p>
    <w:p w14:paraId="0362326C" w14:textId="77777777" w:rsidR="008B3D21" w:rsidRDefault="00000000">
      <w:pPr>
        <w:pStyle w:val="ListBullet"/>
      </w:pPr>
      <w:r>
        <w:t>Intake chat flow (#5) - partially implemented; dedicated chat-based intake screen and progress bar missing</w:t>
      </w:r>
    </w:p>
    <w:p w14:paraId="6935151A" w14:textId="77777777" w:rsidR="008B3D21" w:rsidRDefault="00000000">
      <w:pPr>
        <w:pStyle w:val="ListBullet"/>
      </w:pPr>
      <w:r>
        <w:t>Home widget trio (#10, #11, #12) - Progress summary, insight card, and affirmation card not implemented</w:t>
      </w:r>
    </w:p>
    <w:p w14:paraId="3477654E" w14:textId="77777777" w:rsidR="008B3D21" w:rsidRDefault="00000000">
      <w:pPr>
        <w:pStyle w:val="ListBullet"/>
      </w:pPr>
      <w:r>
        <w:t>My Focus Area (#28) - no screen exists for this settings feature</w:t>
      </w:r>
    </w:p>
    <w:p w14:paraId="63763986" w14:textId="77777777" w:rsidR="008B3D21" w:rsidRDefault="008B3D21"/>
    <w:p w14:paraId="4989C1DD" w14:textId="77777777" w:rsidR="008B3D21" w:rsidRDefault="00000000">
      <w:r>
        <w:rPr>
          <w:b/>
        </w:rPr>
        <w:t xml:space="preserve">Bonus: </w:t>
      </w:r>
      <w:r>
        <w:t>The codebase contains 10 additional features beyond the register, including a full Appointments system and onboarding welcome flow.</w:t>
      </w:r>
    </w:p>
    <w:sectPr w:rsidR="008B3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028276">
    <w:abstractNumId w:val="8"/>
  </w:num>
  <w:num w:numId="2" w16cid:durableId="1162547304">
    <w:abstractNumId w:val="6"/>
  </w:num>
  <w:num w:numId="3" w16cid:durableId="417334824">
    <w:abstractNumId w:val="5"/>
  </w:num>
  <w:num w:numId="4" w16cid:durableId="1724600279">
    <w:abstractNumId w:val="4"/>
  </w:num>
  <w:num w:numId="5" w16cid:durableId="1006709351">
    <w:abstractNumId w:val="7"/>
  </w:num>
  <w:num w:numId="6" w16cid:durableId="366948815">
    <w:abstractNumId w:val="3"/>
  </w:num>
  <w:num w:numId="7" w16cid:durableId="265357892">
    <w:abstractNumId w:val="2"/>
  </w:num>
  <w:num w:numId="8" w16cid:durableId="499586688">
    <w:abstractNumId w:val="1"/>
  </w:num>
  <w:num w:numId="9" w16cid:durableId="182230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D67"/>
    <w:rsid w:val="0048661E"/>
    <w:rsid w:val="008B3D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D0ECA"/>
  <w14:defaultImageDpi w14:val="300"/>
  <w15:docId w15:val="{28F17A74-1FDE-4665-BBF5-E37A6430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Yashraj Gark</cp:lastModifiedBy>
  <cp:revision>2</cp:revision>
  <dcterms:created xsi:type="dcterms:W3CDTF">2013-12-23T23:15:00Z</dcterms:created>
  <dcterms:modified xsi:type="dcterms:W3CDTF">2026-09-18T19:19:00Z</dcterms:modified>
  <cp:category/>
</cp:coreProperties>
</file>