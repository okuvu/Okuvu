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CB34" w14:textId="77777777" w:rsidR="00EC309E" w:rsidRDefault="00000000">
      <w:pPr>
        <w:pStyle w:val="Title"/>
        <w:jc w:val="center"/>
      </w:pPr>
      <w:r>
        <w:t>OKUVU Mobile App — Feature Test Results</w:t>
      </w:r>
    </w:p>
    <w:p w14:paraId="211248D5" w14:textId="6F16FB2D" w:rsidR="00EC309E" w:rsidRDefault="00000000">
      <w:pPr>
        <w:jc w:val="center"/>
      </w:pPr>
      <w:r>
        <w:rPr>
          <w:color w:val="646464"/>
          <w:sz w:val="20"/>
        </w:rPr>
        <w:t>Date: 2026-09-18</w:t>
      </w:r>
      <w:r>
        <w:rPr>
          <w:color w:val="646464"/>
          <w:sz w:val="20"/>
        </w:rPr>
        <w:br/>
        <w:t>Tested by: AI Code Verification (file existence check</w:t>
      </w:r>
      <w:r w:rsidR="00A402C6">
        <w:rPr>
          <w:color w:val="646464"/>
          <w:sz w:val="20"/>
        </w:rPr>
        <w:t xml:space="preserve"> and manual testing</w:t>
      </w:r>
      <w:r>
        <w:rPr>
          <w:color w:val="646464"/>
          <w:sz w:val="20"/>
        </w:rPr>
        <w:t>)</w:t>
      </w:r>
      <w:r>
        <w:rPr>
          <w:color w:val="646464"/>
          <w:sz w:val="20"/>
        </w:rPr>
        <w:br/>
        <w:t>Codebase path: apps/mobile/lib/</w:t>
      </w:r>
      <w:proofErr w:type="spellStart"/>
      <w:r>
        <w:rPr>
          <w:color w:val="646464"/>
          <w:sz w:val="20"/>
        </w:rPr>
        <w:t>src</w:t>
      </w:r>
      <w:proofErr w:type="spellEnd"/>
      <w:r>
        <w:rPr>
          <w:color w:val="646464"/>
          <w:sz w:val="20"/>
        </w:rPr>
        <w:t>/</w:t>
      </w:r>
    </w:p>
    <w:p w14:paraId="5580DD08" w14:textId="77777777" w:rsidR="00EC309E" w:rsidRDefault="00EC309E"/>
    <w:p w14:paraId="4BAC6AF3" w14:textId="77777777" w:rsidR="00EC309E" w:rsidRDefault="00000000">
      <w:pPr>
        <w:pStyle w:val="Heading1"/>
      </w:pPr>
      <w:r>
        <w:t>Summary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C309E" w14:paraId="3951C9B7" w14:textId="77777777" w:rsidTr="00EC3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8FCD76" w14:textId="77777777" w:rsidR="00EC309E" w:rsidRDefault="00000000">
            <w:pPr>
              <w:jc w:val="center"/>
            </w:pPr>
            <w:r>
              <w:t>Status</w:t>
            </w:r>
          </w:p>
        </w:tc>
        <w:tc>
          <w:tcPr>
            <w:tcW w:w="4320" w:type="dxa"/>
          </w:tcPr>
          <w:p w14:paraId="17C9F1E6" w14:textId="77777777" w:rsidR="00EC309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EC309E" w14:paraId="657E039B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B43E0F" w14:textId="77777777" w:rsidR="00EC309E" w:rsidRDefault="00000000">
            <w:pPr>
              <w:jc w:val="center"/>
            </w:pPr>
            <w:r>
              <w:t>Found</w:t>
            </w:r>
          </w:p>
        </w:tc>
        <w:tc>
          <w:tcPr>
            <w:tcW w:w="4320" w:type="dxa"/>
          </w:tcPr>
          <w:p w14:paraId="4ABD915A" w14:textId="77777777" w:rsidR="00EC309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</w:t>
            </w:r>
          </w:p>
        </w:tc>
      </w:tr>
      <w:tr w:rsidR="00EC309E" w14:paraId="1D9DA57B" w14:textId="77777777" w:rsidTr="00EC30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5D5050" w14:textId="77777777" w:rsidR="00EC309E" w:rsidRDefault="00000000">
            <w:pPr>
              <w:jc w:val="center"/>
            </w:pPr>
            <w:r>
              <w:t>Missing</w:t>
            </w:r>
          </w:p>
        </w:tc>
        <w:tc>
          <w:tcPr>
            <w:tcW w:w="4320" w:type="dxa"/>
          </w:tcPr>
          <w:p w14:paraId="4CDEE255" w14:textId="77777777" w:rsidR="00EC309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EC309E" w14:paraId="754270C7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227EA" w14:textId="77777777" w:rsidR="00EC309E" w:rsidRDefault="00000000">
            <w:pPr>
              <w:jc w:val="center"/>
            </w:pPr>
            <w:r>
              <w:t>Total</w:t>
            </w:r>
          </w:p>
        </w:tc>
        <w:tc>
          <w:tcPr>
            <w:tcW w:w="4320" w:type="dxa"/>
          </w:tcPr>
          <w:p w14:paraId="562219BE" w14:textId="77777777" w:rsidR="00EC309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</w:t>
            </w:r>
          </w:p>
        </w:tc>
      </w:tr>
    </w:tbl>
    <w:p w14:paraId="10ED6B92" w14:textId="77777777" w:rsidR="00EC309E" w:rsidRDefault="00EC309E"/>
    <w:p w14:paraId="7F447B74" w14:textId="77777777" w:rsidR="00EC309E" w:rsidRDefault="00000000">
      <w:pPr>
        <w:pStyle w:val="Heading1"/>
      </w:pPr>
      <w:r>
        <w:t>Detailed Results</w:t>
      </w:r>
    </w:p>
    <w:p w14:paraId="014112EC" w14:textId="77777777" w:rsidR="00EC309E" w:rsidRDefault="00000000">
      <w:pPr>
        <w:pStyle w:val="Heading2"/>
      </w:pPr>
      <w:r>
        <w:t>Features Found (39)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426"/>
        <w:gridCol w:w="1888"/>
        <w:gridCol w:w="3976"/>
        <w:gridCol w:w="1566"/>
      </w:tblGrid>
      <w:tr w:rsidR="00EC309E" w14:paraId="499E69C8" w14:textId="77777777" w:rsidTr="00EC3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7F8BED" w14:textId="77777777" w:rsidR="00EC309E" w:rsidRDefault="00000000">
            <w:r>
              <w:rPr>
                <w:sz w:val="20"/>
              </w:rPr>
              <w:t>#</w:t>
            </w:r>
          </w:p>
        </w:tc>
        <w:tc>
          <w:tcPr>
            <w:tcW w:w="2160" w:type="dxa"/>
          </w:tcPr>
          <w:p w14:paraId="1027D2AD" w14:textId="77777777" w:rsidR="00EC30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Feature</w:t>
            </w:r>
          </w:p>
        </w:tc>
        <w:tc>
          <w:tcPr>
            <w:tcW w:w="2160" w:type="dxa"/>
          </w:tcPr>
          <w:p w14:paraId="62C9F20A" w14:textId="77777777" w:rsidR="00EC30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Primary File(s)</w:t>
            </w:r>
          </w:p>
        </w:tc>
        <w:tc>
          <w:tcPr>
            <w:tcW w:w="2160" w:type="dxa"/>
          </w:tcPr>
          <w:p w14:paraId="78575680" w14:textId="77777777" w:rsidR="00EC30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EC309E" w14:paraId="6BA1762A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4CEC1B" w14:textId="77777777" w:rsidR="00EC309E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B0AA877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Splash screen</w:t>
            </w:r>
          </w:p>
        </w:tc>
        <w:tc>
          <w:tcPr>
            <w:tcW w:w="2160" w:type="dxa"/>
          </w:tcPr>
          <w:p w14:paraId="12EDC336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features/splash/splash_screen.dart</w:t>
            </w:r>
          </w:p>
        </w:tc>
        <w:tc>
          <w:tcPr>
            <w:tcW w:w="2160" w:type="dxa"/>
          </w:tcPr>
          <w:p w14:paraId="4666AA56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2C3B3DC9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3F09B1" w14:textId="77777777" w:rsidR="00EC309E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9639C74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OTP login</w:t>
            </w:r>
          </w:p>
        </w:tc>
        <w:tc>
          <w:tcPr>
            <w:tcW w:w="2160" w:type="dxa"/>
          </w:tcPr>
          <w:p w14:paraId="4D75B6C0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features/auth/otp_login_screen.dart</w:t>
            </w:r>
          </w:p>
        </w:tc>
        <w:tc>
          <w:tcPr>
            <w:tcW w:w="2160" w:type="dxa"/>
          </w:tcPr>
          <w:p w14:paraId="37F0CED3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0104B34D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BE0648" w14:textId="77777777" w:rsidR="00EC309E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5003F62F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 screen</w:t>
            </w:r>
          </w:p>
        </w:tc>
        <w:tc>
          <w:tcPr>
            <w:tcW w:w="2160" w:type="dxa"/>
          </w:tcPr>
          <w:p w14:paraId="430856FF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features/consent/consent_screen.dart, consent_request.dart</w:t>
            </w:r>
          </w:p>
        </w:tc>
        <w:tc>
          <w:tcPr>
            <w:tcW w:w="2160" w:type="dxa"/>
          </w:tcPr>
          <w:p w14:paraId="31FE3A06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08E3F647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5F5083" w14:textId="77777777" w:rsidR="00EC309E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5FA08CA1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Cold-start screen</w:t>
            </w:r>
          </w:p>
        </w:tc>
        <w:tc>
          <w:tcPr>
            <w:tcW w:w="2160" w:type="dxa"/>
          </w:tcPr>
          <w:p w14:paraId="2D3FD611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features/intake/cold_start_screen.dart</w:t>
            </w:r>
          </w:p>
        </w:tc>
        <w:tc>
          <w:tcPr>
            <w:tcW w:w="2160" w:type="dxa"/>
          </w:tcPr>
          <w:p w14:paraId="0504169B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5D0F70FD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6BBD96" w14:textId="77777777" w:rsidR="00EC309E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3C54FB62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Home screen</w:t>
            </w:r>
          </w:p>
        </w:tc>
        <w:tc>
          <w:tcPr>
            <w:tcW w:w="2160" w:type="dxa"/>
          </w:tcPr>
          <w:p w14:paraId="233CBAEA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features/home/home_screen.dart</w:t>
            </w:r>
          </w:p>
        </w:tc>
        <w:tc>
          <w:tcPr>
            <w:tcW w:w="2160" w:type="dxa"/>
          </w:tcPr>
          <w:p w14:paraId="6BDB7474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069D26E1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6E74A6" w14:textId="77777777" w:rsidR="00EC309E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</w:tcPr>
          <w:p w14:paraId="0C7DDCE0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Mood check-in card</w:t>
            </w:r>
          </w:p>
        </w:tc>
        <w:tc>
          <w:tcPr>
            <w:tcW w:w="2160" w:type="dxa"/>
          </w:tcPr>
          <w:p w14:paraId="538F2550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features/home/widgets/mood_check_in.dart, progress/providers/progress_provider.dart</w:t>
            </w:r>
          </w:p>
        </w:tc>
        <w:tc>
          <w:tcPr>
            <w:tcW w:w="2160" w:type="dxa"/>
          </w:tcPr>
          <w:p w14:paraId="359740C9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14546F22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E940A2" w14:textId="77777777" w:rsidR="00EC309E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</w:tcPr>
          <w:p w14:paraId="706157D9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Today card</w:t>
            </w:r>
          </w:p>
        </w:tc>
        <w:tc>
          <w:tcPr>
            <w:tcW w:w="2160" w:type="dxa"/>
          </w:tcPr>
          <w:p w14:paraId="6174073B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features/home/widgets/today_card.dart, providers/today_card_provider.dart</w:t>
            </w:r>
          </w:p>
        </w:tc>
        <w:tc>
          <w:tcPr>
            <w:tcW w:w="2160" w:type="dxa"/>
          </w:tcPr>
          <w:p w14:paraId="3B4655C0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1694FF9A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3830AA" w14:textId="77777777" w:rsidR="00EC309E" w:rsidRDefault="00000000">
            <w:r>
              <w:rPr>
                <w:sz w:val="18"/>
              </w:rPr>
              <w:t>9</w:t>
            </w:r>
          </w:p>
        </w:tc>
        <w:tc>
          <w:tcPr>
            <w:tcW w:w="2160" w:type="dxa"/>
          </w:tcPr>
          <w:p w14:paraId="34AF9DE9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Quick-access tiles (Breathe/Journal)</w:t>
            </w:r>
          </w:p>
        </w:tc>
        <w:tc>
          <w:tcPr>
            <w:tcW w:w="2160" w:type="dxa"/>
          </w:tcPr>
          <w:p w14:paraId="5049B74E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features/home/widgets/quick_access_tile.dart</w:t>
            </w:r>
          </w:p>
        </w:tc>
        <w:tc>
          <w:tcPr>
            <w:tcW w:w="2160" w:type="dxa"/>
          </w:tcPr>
          <w:p w14:paraId="370A0600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748DC53A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1E6300" w14:textId="77777777" w:rsidR="00EC309E" w:rsidRDefault="00000000">
            <w:r>
              <w:rPr>
                <w:sz w:val="18"/>
              </w:rPr>
              <w:t>13</w:t>
            </w:r>
          </w:p>
        </w:tc>
        <w:tc>
          <w:tcPr>
            <w:tcW w:w="2160" w:type="dxa"/>
          </w:tcPr>
          <w:p w14:paraId="41C8EFB6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Home bottom navigation bar</w:t>
            </w:r>
          </w:p>
        </w:tc>
        <w:tc>
          <w:tcPr>
            <w:tcW w:w="2160" w:type="dxa"/>
          </w:tcPr>
          <w:p w14:paraId="54A0E492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features/home/widgets/home_bottom_nav.dart</w:t>
            </w:r>
          </w:p>
        </w:tc>
        <w:tc>
          <w:tcPr>
            <w:tcW w:w="2160" w:type="dxa"/>
          </w:tcPr>
          <w:p w14:paraId="3B6D8B82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50226F4F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D43B73" w14:textId="77777777" w:rsidR="00EC309E" w:rsidRDefault="00000000">
            <w:r>
              <w:rPr>
                <w:sz w:val="18"/>
              </w:rPr>
              <w:t>14</w:t>
            </w:r>
          </w:p>
        </w:tc>
        <w:tc>
          <w:tcPr>
            <w:tcW w:w="2160" w:type="dxa"/>
          </w:tcPr>
          <w:p w14:paraId="51F9B4DF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Breathing screen</w:t>
            </w:r>
          </w:p>
        </w:tc>
        <w:tc>
          <w:tcPr>
            <w:tcW w:w="2160" w:type="dxa"/>
          </w:tcPr>
          <w:p w14:paraId="739C9FDB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features/home/breathing_screen.dart</w:t>
            </w:r>
          </w:p>
        </w:tc>
        <w:tc>
          <w:tcPr>
            <w:tcW w:w="2160" w:type="dxa"/>
          </w:tcPr>
          <w:p w14:paraId="5AAD9463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6658C454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14FF44" w14:textId="77777777" w:rsidR="00EC309E" w:rsidRDefault="00000000">
            <w:r>
              <w:rPr>
                <w:sz w:val="18"/>
              </w:rPr>
              <w:t>15</w:t>
            </w:r>
          </w:p>
        </w:tc>
        <w:tc>
          <w:tcPr>
            <w:tcW w:w="2160" w:type="dxa"/>
          </w:tcPr>
          <w:p w14:paraId="4491BE2D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Chat screen (core conversation)</w:t>
            </w:r>
          </w:p>
        </w:tc>
        <w:tc>
          <w:tcPr>
            <w:tcW w:w="2160" w:type="dxa"/>
          </w:tcPr>
          <w:p w14:paraId="2639A276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features/chat/chat_screen.dart, models/chat_message.dart, chat_state.dart, agent_turn_frame.dart</w:t>
            </w:r>
          </w:p>
        </w:tc>
        <w:tc>
          <w:tcPr>
            <w:tcW w:w="2160" w:type="dxa"/>
          </w:tcPr>
          <w:p w14:paraId="0C1A41BE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42F877F6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70AE18" w14:textId="77777777" w:rsidR="00EC309E" w:rsidRDefault="00000000">
            <w:r>
              <w:rPr>
                <w:sz w:val="18"/>
              </w:rPr>
              <w:t>16</w:t>
            </w:r>
          </w:p>
        </w:tc>
        <w:tc>
          <w:tcPr>
            <w:tcW w:w="2160" w:type="dxa"/>
          </w:tcPr>
          <w:p w14:paraId="5BD3B7EB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Typing indicator</w:t>
            </w:r>
          </w:p>
        </w:tc>
        <w:tc>
          <w:tcPr>
            <w:tcW w:w="2160" w:type="dxa"/>
          </w:tcPr>
          <w:p w14:paraId="64438D1B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features/chat/widgets/typing_indicator.dart</w:t>
            </w:r>
          </w:p>
        </w:tc>
        <w:tc>
          <w:tcPr>
            <w:tcW w:w="2160" w:type="dxa"/>
          </w:tcPr>
          <w:p w14:paraId="0E8943BE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317B72EA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1EEB16" w14:textId="77777777" w:rsidR="00EC309E" w:rsidRDefault="00000000">
            <w:r>
              <w:rPr>
                <w:sz w:val="18"/>
              </w:rPr>
              <w:t>17</w:t>
            </w:r>
          </w:p>
        </w:tc>
        <w:tc>
          <w:tcPr>
            <w:tcW w:w="2160" w:type="dxa"/>
          </w:tcPr>
          <w:p w14:paraId="2A2D9937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Reconnect banner</w:t>
            </w:r>
          </w:p>
        </w:tc>
        <w:tc>
          <w:tcPr>
            <w:tcW w:w="2160" w:type="dxa"/>
          </w:tcPr>
          <w:p w14:paraId="325B8DE0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features/chat/widgets/reconnect_banner.dart</w:t>
            </w:r>
          </w:p>
        </w:tc>
        <w:tc>
          <w:tcPr>
            <w:tcW w:w="2160" w:type="dxa"/>
          </w:tcPr>
          <w:p w14:paraId="7D5E9B5E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38802F64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F447F5" w14:textId="77777777" w:rsidR="00EC309E" w:rsidRDefault="00000000">
            <w:r>
              <w:rPr>
                <w:sz w:val="18"/>
              </w:rPr>
              <w:t>18</w:t>
            </w:r>
          </w:p>
        </w:tc>
        <w:tc>
          <w:tcPr>
            <w:tcW w:w="2160" w:type="dxa"/>
          </w:tcPr>
          <w:p w14:paraId="217970C0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Tool cards - dispatcher</w:t>
            </w:r>
          </w:p>
        </w:tc>
        <w:tc>
          <w:tcPr>
            <w:tcW w:w="2160" w:type="dxa"/>
          </w:tcPr>
          <w:p w14:paraId="4AE73B0F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features/chat/widgets/tool_card_widget.dart, models/tool_card_config.dart</w:t>
            </w:r>
          </w:p>
        </w:tc>
        <w:tc>
          <w:tcPr>
            <w:tcW w:w="2160" w:type="dxa"/>
          </w:tcPr>
          <w:p w14:paraId="23D188F7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043238DE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A6E9FE" w14:textId="77777777" w:rsidR="00EC309E" w:rsidRDefault="00000000">
            <w:r>
              <w:rPr>
                <w:sz w:val="18"/>
              </w:rPr>
              <w:t>19</w:t>
            </w:r>
          </w:p>
        </w:tc>
        <w:tc>
          <w:tcPr>
            <w:tcW w:w="2160" w:type="dxa"/>
          </w:tcPr>
          <w:p w14:paraId="266B86DF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Guided breathing tool card</w:t>
            </w:r>
          </w:p>
        </w:tc>
        <w:tc>
          <w:tcPr>
            <w:tcW w:w="2160" w:type="dxa"/>
          </w:tcPr>
          <w:p w14:paraId="0621EB70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features/chat/widgets/guided_breathing_card.dart</w:t>
            </w:r>
          </w:p>
        </w:tc>
        <w:tc>
          <w:tcPr>
            <w:tcW w:w="2160" w:type="dxa"/>
          </w:tcPr>
          <w:p w14:paraId="5E51D3AB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249D5FC6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BC45C9" w14:textId="77777777" w:rsidR="00EC309E" w:rsidRDefault="00000000">
            <w:r>
              <w:rPr>
                <w:sz w:val="18"/>
              </w:rPr>
              <w:t>20</w:t>
            </w:r>
          </w:p>
        </w:tc>
        <w:tc>
          <w:tcPr>
            <w:tcW w:w="2160" w:type="dxa"/>
          </w:tcPr>
          <w:p w14:paraId="72CDFF24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Grounding card (interactive 5-4-3-2-1)</w:t>
            </w:r>
          </w:p>
        </w:tc>
        <w:tc>
          <w:tcPr>
            <w:tcW w:w="2160" w:type="dxa"/>
          </w:tcPr>
          <w:p w14:paraId="63C20116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features/chat/widgets/grounding_card.dart</w:t>
            </w:r>
          </w:p>
        </w:tc>
        <w:tc>
          <w:tcPr>
            <w:tcW w:w="2160" w:type="dxa"/>
          </w:tcPr>
          <w:p w14:paraId="24B09052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6A9CFAFF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6FFB6E" w14:textId="77777777" w:rsidR="00EC309E" w:rsidRDefault="00000000">
            <w:r>
              <w:rPr>
                <w:sz w:val="18"/>
              </w:rPr>
              <w:t>21</w:t>
            </w:r>
          </w:p>
        </w:tc>
        <w:tc>
          <w:tcPr>
            <w:tcW w:w="2160" w:type="dxa"/>
          </w:tcPr>
          <w:p w14:paraId="170D9643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SRS modal (session-rating prompt)</w:t>
            </w:r>
          </w:p>
        </w:tc>
        <w:tc>
          <w:tcPr>
            <w:tcW w:w="2160" w:type="dxa"/>
          </w:tcPr>
          <w:p w14:paraId="7F4A4002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features/chat/widgets/srs_modal.dart</w:t>
            </w:r>
          </w:p>
        </w:tc>
        <w:tc>
          <w:tcPr>
            <w:tcW w:w="2160" w:type="dxa"/>
          </w:tcPr>
          <w:p w14:paraId="5E868B5B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1136EE0F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55F9C8" w14:textId="77777777" w:rsidR="00EC309E" w:rsidRDefault="00000000">
            <w:r>
              <w:rPr>
                <w:sz w:val="18"/>
              </w:rPr>
              <w:t>22</w:t>
            </w:r>
          </w:p>
        </w:tc>
        <w:tc>
          <w:tcPr>
            <w:tcW w:w="2160" w:type="dxa"/>
          </w:tcPr>
          <w:p w14:paraId="345C2BC6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Voice toggle</w:t>
            </w:r>
          </w:p>
        </w:tc>
        <w:tc>
          <w:tcPr>
            <w:tcW w:w="2160" w:type="dxa"/>
          </w:tcPr>
          <w:p w14:paraId="4F0814A9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widgets/voice_toggle.dart</w:t>
            </w:r>
          </w:p>
        </w:tc>
        <w:tc>
          <w:tcPr>
            <w:tcW w:w="2160" w:type="dxa"/>
          </w:tcPr>
          <w:p w14:paraId="040D670C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3E49C219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577FDB" w14:textId="77777777" w:rsidR="00EC309E" w:rsidRDefault="00000000">
            <w:r>
              <w:rPr>
                <w:sz w:val="18"/>
              </w:rPr>
              <w:t>23</w:t>
            </w:r>
          </w:p>
        </w:tc>
        <w:tc>
          <w:tcPr>
            <w:tcW w:w="2160" w:type="dxa"/>
          </w:tcPr>
          <w:p w14:paraId="4ED0B632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Journal entry form</w:t>
            </w:r>
          </w:p>
        </w:tc>
        <w:tc>
          <w:tcPr>
            <w:tcW w:w="2160" w:type="dxa"/>
          </w:tcPr>
          <w:p w14:paraId="37EA7A80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features/journal/journal_screen.dart, journal_provider.dart, journal_entry.dart</w:t>
            </w:r>
          </w:p>
        </w:tc>
        <w:tc>
          <w:tcPr>
            <w:tcW w:w="2160" w:type="dxa"/>
          </w:tcPr>
          <w:p w14:paraId="396A4E47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0BC2C8E1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A81DC9" w14:textId="77777777" w:rsidR="00EC309E" w:rsidRDefault="00000000">
            <w:r>
              <w:rPr>
                <w:sz w:val="18"/>
              </w:rPr>
              <w:t>24</w:t>
            </w:r>
          </w:p>
        </w:tc>
        <w:tc>
          <w:tcPr>
            <w:tcW w:w="2160" w:type="dxa"/>
          </w:tcPr>
          <w:p w14:paraId="028B86A8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Journal privacy notice</w:t>
            </w:r>
          </w:p>
        </w:tc>
        <w:tc>
          <w:tcPr>
            <w:tcW w:w="2160" w:type="dxa"/>
          </w:tcPr>
          <w:p w14:paraId="3DB99E51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features/journal/journal_screen.dart (inline)</w:t>
            </w:r>
          </w:p>
        </w:tc>
        <w:tc>
          <w:tcPr>
            <w:tcW w:w="2160" w:type="dxa"/>
          </w:tcPr>
          <w:p w14:paraId="14FB679E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70B0BF1F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A12738" w14:textId="77777777" w:rsidR="00EC309E" w:rsidRDefault="00000000">
            <w:r>
              <w:rPr>
                <w:sz w:val="18"/>
              </w:rPr>
              <w:t>25</w:t>
            </w:r>
          </w:p>
        </w:tc>
        <w:tc>
          <w:tcPr>
            <w:tcW w:w="2160" w:type="dxa"/>
          </w:tcPr>
          <w:p w14:paraId="236A7420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Journal history list</w:t>
            </w:r>
          </w:p>
        </w:tc>
        <w:tc>
          <w:tcPr>
            <w:tcW w:w="2160" w:type="dxa"/>
          </w:tcPr>
          <w:p w14:paraId="45F5AEDD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features/journal/journal_list_screen.dart, journal_provider.dart, journal_entry.dart</w:t>
            </w:r>
          </w:p>
        </w:tc>
        <w:tc>
          <w:tcPr>
            <w:tcW w:w="2160" w:type="dxa"/>
          </w:tcPr>
          <w:p w14:paraId="7D4239CF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3496A068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A0EB18" w14:textId="77777777" w:rsidR="00EC309E" w:rsidRDefault="00000000">
            <w:r>
              <w:rPr>
                <w:sz w:val="18"/>
              </w:rPr>
              <w:t>26</w:t>
            </w:r>
          </w:p>
        </w:tc>
        <w:tc>
          <w:tcPr>
            <w:tcW w:w="2160" w:type="dxa"/>
          </w:tcPr>
          <w:p w14:paraId="0367C1AD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Progress screen (mood chart + care phase)</w:t>
            </w:r>
          </w:p>
        </w:tc>
        <w:tc>
          <w:tcPr>
            <w:tcW w:w="2160" w:type="dxa"/>
          </w:tcPr>
          <w:p w14:paraId="3E7DC80A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features/progress/progress_screen.dart, providers/progress_provider.dart, models/mood_data_point.dart</w:t>
            </w:r>
          </w:p>
        </w:tc>
        <w:tc>
          <w:tcPr>
            <w:tcW w:w="2160" w:type="dxa"/>
          </w:tcPr>
          <w:p w14:paraId="7A6FF854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29EEEA38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949338" w14:textId="77777777" w:rsidR="00EC309E" w:rsidRDefault="00000000">
            <w:r>
              <w:rPr>
                <w:sz w:val="18"/>
              </w:rPr>
              <w:t>27</w:t>
            </w:r>
          </w:p>
        </w:tc>
        <w:tc>
          <w:tcPr>
            <w:tcW w:w="2160" w:type="dxa"/>
          </w:tcPr>
          <w:p w14:paraId="0BE0923B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Settings hub</w:t>
            </w:r>
          </w:p>
        </w:tc>
        <w:tc>
          <w:tcPr>
            <w:tcW w:w="2160" w:type="dxa"/>
          </w:tcPr>
          <w:p w14:paraId="41568E77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features/settings/settings_screen.dart</w:t>
            </w:r>
          </w:p>
        </w:tc>
        <w:tc>
          <w:tcPr>
            <w:tcW w:w="2160" w:type="dxa"/>
          </w:tcPr>
          <w:p w14:paraId="30A44B71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7C3A3434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9C3AB6" w14:textId="77777777" w:rsidR="00EC309E" w:rsidRDefault="00000000">
            <w:r>
              <w:rPr>
                <w:sz w:val="18"/>
              </w:rPr>
              <w:t>29</w:t>
            </w:r>
          </w:p>
        </w:tc>
        <w:tc>
          <w:tcPr>
            <w:tcW w:w="2160" w:type="dxa"/>
          </w:tcPr>
          <w:p w14:paraId="7D85462F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Emergency Contact</w:t>
            </w:r>
          </w:p>
        </w:tc>
        <w:tc>
          <w:tcPr>
            <w:tcW w:w="2160" w:type="dxa"/>
          </w:tcPr>
          <w:p w14:paraId="7CE272C1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features/settings/emergency_contact_screen.dart, emergency_contact_notifier.dart</w:t>
            </w:r>
          </w:p>
        </w:tc>
        <w:tc>
          <w:tcPr>
            <w:tcW w:w="2160" w:type="dxa"/>
          </w:tcPr>
          <w:p w14:paraId="165955B8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4B1C283B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F1B037" w14:textId="77777777" w:rsidR="00EC309E" w:rsidRDefault="00000000">
            <w:r>
              <w:rPr>
                <w:sz w:val="18"/>
              </w:rPr>
              <w:t>30</w:t>
            </w:r>
          </w:p>
        </w:tc>
        <w:tc>
          <w:tcPr>
            <w:tcW w:w="2160" w:type="dxa"/>
          </w:tcPr>
          <w:p w14:paraId="56021B99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Privacy &amp; Data (consent preferences)</w:t>
            </w:r>
          </w:p>
        </w:tc>
        <w:tc>
          <w:tcPr>
            <w:tcW w:w="2160" w:type="dxa"/>
          </w:tcPr>
          <w:p w14:paraId="29E9B2D2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features/settings/privacy_data_screen.dart, consent_provider.dart</w:t>
            </w:r>
          </w:p>
        </w:tc>
        <w:tc>
          <w:tcPr>
            <w:tcW w:w="2160" w:type="dxa"/>
          </w:tcPr>
          <w:p w14:paraId="057DEDE5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01B9DA20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404890" w14:textId="77777777" w:rsidR="00EC309E" w:rsidRDefault="00000000">
            <w:r>
              <w:rPr>
                <w:sz w:val="18"/>
              </w:rPr>
              <w:t>31</w:t>
            </w:r>
          </w:p>
        </w:tc>
        <w:tc>
          <w:tcPr>
            <w:tcW w:w="2160" w:type="dxa"/>
          </w:tcPr>
          <w:p w14:paraId="472C69B8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Language settings (English Mirror)</w:t>
            </w:r>
          </w:p>
        </w:tc>
        <w:tc>
          <w:tcPr>
            <w:tcW w:w="2160" w:type="dxa"/>
          </w:tcPr>
          <w:p w14:paraId="0DE09489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features/settings/language_screen.dart, language_notifier.dart</w:t>
            </w:r>
          </w:p>
        </w:tc>
        <w:tc>
          <w:tcPr>
            <w:tcW w:w="2160" w:type="dxa"/>
          </w:tcPr>
          <w:p w14:paraId="7BAEF354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1236A0A5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F1B3CC" w14:textId="77777777" w:rsidR="00EC309E" w:rsidRDefault="00000000">
            <w:r>
              <w:rPr>
                <w:sz w:val="18"/>
              </w:rPr>
              <w:t>32</w:t>
            </w:r>
          </w:p>
        </w:tc>
        <w:tc>
          <w:tcPr>
            <w:tcW w:w="2160" w:type="dxa"/>
          </w:tcPr>
          <w:p w14:paraId="408B7F77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About</w:t>
            </w:r>
          </w:p>
        </w:tc>
        <w:tc>
          <w:tcPr>
            <w:tcW w:w="2160" w:type="dxa"/>
          </w:tcPr>
          <w:p w14:paraId="42A5C75B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features/settings/about_screen.dart</w:t>
            </w:r>
          </w:p>
        </w:tc>
        <w:tc>
          <w:tcPr>
            <w:tcW w:w="2160" w:type="dxa"/>
          </w:tcPr>
          <w:p w14:paraId="6CDDC0B4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07DE0D9F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BD991B" w14:textId="77777777" w:rsidR="00EC309E" w:rsidRDefault="00000000">
            <w:r>
              <w:rPr>
                <w:sz w:val="18"/>
              </w:rPr>
              <w:t>33</w:t>
            </w:r>
          </w:p>
        </w:tc>
        <w:tc>
          <w:tcPr>
            <w:tcW w:w="2160" w:type="dxa"/>
          </w:tcPr>
          <w:p w14:paraId="08A77F5F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Privacy Policy viewer</w:t>
            </w:r>
          </w:p>
        </w:tc>
        <w:tc>
          <w:tcPr>
            <w:tcW w:w="2160" w:type="dxa"/>
          </w:tcPr>
          <w:p w14:paraId="1CCE1BD5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features/settings/privacy_screen.dart</w:t>
            </w:r>
          </w:p>
        </w:tc>
        <w:tc>
          <w:tcPr>
            <w:tcW w:w="2160" w:type="dxa"/>
          </w:tcPr>
          <w:p w14:paraId="2A0E7653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59B3EDFA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BD3A77" w14:textId="77777777" w:rsidR="00EC309E" w:rsidRDefault="00000000">
            <w:r>
              <w:rPr>
                <w:sz w:val="18"/>
              </w:rPr>
              <w:t>34</w:t>
            </w:r>
          </w:p>
        </w:tc>
        <w:tc>
          <w:tcPr>
            <w:tcW w:w="2160" w:type="dxa"/>
          </w:tcPr>
          <w:p w14:paraId="3278DFCB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Profile screen (stub)</w:t>
            </w:r>
          </w:p>
        </w:tc>
        <w:tc>
          <w:tcPr>
            <w:tcW w:w="2160" w:type="dxa"/>
          </w:tcPr>
          <w:p w14:paraId="622E2C43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features/settings/profile_screen.dart</w:t>
            </w:r>
          </w:p>
        </w:tc>
        <w:tc>
          <w:tcPr>
            <w:tcW w:w="2160" w:type="dxa"/>
          </w:tcPr>
          <w:p w14:paraId="2064E50D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2BFD16C7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BD69E2" w14:textId="77777777" w:rsidR="00EC309E" w:rsidRDefault="00000000">
            <w:r>
              <w:rPr>
                <w:sz w:val="18"/>
              </w:rPr>
              <w:t>35</w:t>
            </w:r>
          </w:p>
        </w:tc>
        <w:tc>
          <w:tcPr>
            <w:tcW w:w="2160" w:type="dxa"/>
          </w:tcPr>
          <w:p w14:paraId="0B93E9AF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Notifications screen (stub)</w:t>
            </w:r>
          </w:p>
        </w:tc>
        <w:tc>
          <w:tcPr>
            <w:tcW w:w="2160" w:type="dxa"/>
          </w:tcPr>
          <w:p w14:paraId="4478853D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features/settings/notifications_screen.dart</w:t>
            </w:r>
          </w:p>
        </w:tc>
        <w:tc>
          <w:tcPr>
            <w:tcW w:w="2160" w:type="dxa"/>
          </w:tcPr>
          <w:p w14:paraId="5E9C4482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24EDA9A0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5FAB2F" w14:textId="77777777" w:rsidR="00EC309E" w:rsidRDefault="00000000">
            <w:r>
              <w:rPr>
                <w:sz w:val="18"/>
              </w:rPr>
              <w:t>36</w:t>
            </w:r>
          </w:p>
        </w:tc>
        <w:tc>
          <w:tcPr>
            <w:tcW w:w="2160" w:type="dxa"/>
          </w:tcPr>
          <w:p w14:paraId="1C36EA37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Account deletion</w:t>
            </w:r>
          </w:p>
        </w:tc>
        <w:tc>
          <w:tcPr>
            <w:tcW w:w="2160" w:type="dxa"/>
          </w:tcPr>
          <w:p w14:paraId="01C4060B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features/settings/account_deletion_screen.dart</w:t>
            </w:r>
          </w:p>
        </w:tc>
        <w:tc>
          <w:tcPr>
            <w:tcW w:w="2160" w:type="dxa"/>
          </w:tcPr>
          <w:p w14:paraId="5828811A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18B8EC2A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912E2D" w14:textId="77777777" w:rsidR="00EC309E" w:rsidRDefault="00000000">
            <w:r>
              <w:rPr>
                <w:sz w:val="18"/>
              </w:rPr>
              <w:t>37</w:t>
            </w:r>
          </w:p>
        </w:tc>
        <w:tc>
          <w:tcPr>
            <w:tcW w:w="2160" w:type="dxa"/>
          </w:tcPr>
          <w:p w14:paraId="78A54006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Quote-of-the-Day toggle</w:t>
            </w:r>
          </w:p>
        </w:tc>
        <w:tc>
          <w:tcPr>
            <w:tcW w:w="2160" w:type="dxa"/>
          </w:tcPr>
          <w:p w14:paraId="7696118D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widgets/quote_of_day_toggle.dart, features/settings/quote_of_day_notifier.dart</w:t>
            </w:r>
          </w:p>
        </w:tc>
        <w:tc>
          <w:tcPr>
            <w:tcW w:w="2160" w:type="dxa"/>
          </w:tcPr>
          <w:p w14:paraId="762C334C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142FA341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48BCFC" w14:textId="77777777" w:rsidR="00EC309E" w:rsidRDefault="00000000">
            <w:r>
              <w:rPr>
                <w:sz w:val="18"/>
              </w:rPr>
              <w:t>38</w:t>
            </w:r>
          </w:p>
        </w:tc>
        <w:tc>
          <w:tcPr>
            <w:tcW w:w="2160" w:type="dxa"/>
          </w:tcPr>
          <w:p w14:paraId="4686CC17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Crisis overlay</w:t>
            </w:r>
          </w:p>
        </w:tc>
        <w:tc>
          <w:tcPr>
            <w:tcW w:w="2160" w:type="dxa"/>
          </w:tcPr>
          <w:p w14:paraId="3C505F34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features/crisis/crisis_overlay.dart</w:t>
            </w:r>
          </w:p>
        </w:tc>
        <w:tc>
          <w:tcPr>
            <w:tcW w:w="2160" w:type="dxa"/>
          </w:tcPr>
          <w:p w14:paraId="7261275A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126A6867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96BC53" w14:textId="77777777" w:rsidR="00EC309E" w:rsidRDefault="00000000">
            <w:r>
              <w:rPr>
                <w:sz w:val="18"/>
              </w:rPr>
              <w:t>39</w:t>
            </w:r>
          </w:p>
        </w:tc>
        <w:tc>
          <w:tcPr>
            <w:tcW w:w="2160" w:type="dxa"/>
          </w:tcPr>
          <w:p w14:paraId="6BC3691B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Not-found screen</w:t>
            </w:r>
          </w:p>
        </w:tc>
        <w:tc>
          <w:tcPr>
            <w:tcW w:w="2160" w:type="dxa"/>
          </w:tcPr>
          <w:p w14:paraId="42A4306A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core/not_found_screen.dart</w:t>
            </w:r>
          </w:p>
        </w:tc>
        <w:tc>
          <w:tcPr>
            <w:tcW w:w="2160" w:type="dxa"/>
          </w:tcPr>
          <w:p w14:paraId="2FE229CD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3A6D27B0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340379" w14:textId="77777777" w:rsidR="00EC309E" w:rsidRDefault="00000000">
            <w:r>
              <w:rPr>
                <w:sz w:val="18"/>
              </w:rPr>
              <w:t>40</w:t>
            </w:r>
          </w:p>
        </w:tc>
        <w:tc>
          <w:tcPr>
            <w:tcW w:w="2160" w:type="dxa"/>
          </w:tcPr>
          <w:p w14:paraId="4175FA72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TTS / Voice subsystem</w:t>
            </w:r>
          </w:p>
        </w:tc>
        <w:tc>
          <w:tcPr>
            <w:tcW w:w="2160" w:type="dxa"/>
          </w:tcPr>
          <w:p w14:paraId="6615B7CF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core/tts_service.dart, widgets/voice_toggle.dart, features/settings/voice_settings_notifier.dart, features/chat/widgets/guided_breathing_card.dart</w:t>
            </w:r>
          </w:p>
        </w:tc>
        <w:tc>
          <w:tcPr>
            <w:tcW w:w="2160" w:type="dxa"/>
          </w:tcPr>
          <w:p w14:paraId="6A397C94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0824FA6E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985053" w14:textId="77777777" w:rsidR="00EC309E" w:rsidRDefault="00000000">
            <w:r>
              <w:rPr>
                <w:sz w:val="18"/>
              </w:rPr>
              <w:t>41</w:t>
            </w:r>
          </w:p>
        </w:tc>
        <w:tc>
          <w:tcPr>
            <w:tcW w:w="2160" w:type="dxa"/>
          </w:tcPr>
          <w:p w14:paraId="564E3B45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Language mode (English Mirror) - data path</w:t>
            </w:r>
          </w:p>
        </w:tc>
        <w:tc>
          <w:tcPr>
            <w:tcW w:w="2160" w:type="dxa"/>
          </w:tcPr>
          <w:p w14:paraId="1244ABF9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features/settings/language_notifier.dart, language_screen.dart</w:t>
            </w:r>
          </w:p>
        </w:tc>
        <w:tc>
          <w:tcPr>
            <w:tcW w:w="2160" w:type="dxa"/>
          </w:tcPr>
          <w:p w14:paraId="6F862421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650769CC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A80BEE" w14:textId="77777777" w:rsidR="00EC309E" w:rsidRDefault="00000000">
            <w:r>
              <w:rPr>
                <w:sz w:val="18"/>
              </w:rPr>
              <w:t>42</w:t>
            </w:r>
          </w:p>
        </w:tc>
        <w:tc>
          <w:tcPr>
            <w:tcW w:w="2160" w:type="dxa"/>
          </w:tcPr>
          <w:p w14:paraId="02DE6542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Theme / branding</w:t>
            </w:r>
          </w:p>
        </w:tc>
        <w:tc>
          <w:tcPr>
            <w:tcW w:w="2160" w:type="dxa"/>
          </w:tcPr>
          <w:p w14:paraId="28DF4682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app.dart, theme/app_theme.dart, theme/app_colors.dart</w:t>
            </w:r>
          </w:p>
        </w:tc>
        <w:tc>
          <w:tcPr>
            <w:tcW w:w="2160" w:type="dxa"/>
          </w:tcPr>
          <w:p w14:paraId="18A09F2E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1CA7975A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7298E3" w14:textId="77777777" w:rsidR="00EC309E" w:rsidRDefault="00000000">
            <w:r>
              <w:rPr>
                <w:sz w:val="18"/>
              </w:rPr>
              <w:t>43</w:t>
            </w:r>
          </w:p>
        </w:tc>
        <w:tc>
          <w:tcPr>
            <w:tcW w:w="2160" w:type="dxa"/>
          </w:tcPr>
          <w:p w14:paraId="0F603E3E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WebSocket protocol (shared contract)</w:t>
            </w:r>
          </w:p>
        </w:tc>
        <w:tc>
          <w:tcPr>
            <w:tcW w:w="2160" w:type="dxa"/>
          </w:tcPr>
          <w:p w14:paraId="7A409B13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core/websocket_service.dart, core/websocket_constants.dart</w:t>
            </w:r>
          </w:p>
        </w:tc>
        <w:tc>
          <w:tcPr>
            <w:tcW w:w="2160" w:type="dxa"/>
          </w:tcPr>
          <w:p w14:paraId="1B8A1DD8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299F9389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660DCB" w14:textId="77777777" w:rsidR="00EC309E" w:rsidRDefault="00000000">
            <w:r>
              <w:rPr>
                <w:sz w:val="18"/>
              </w:rPr>
              <w:t>44</w:t>
            </w:r>
          </w:p>
        </w:tc>
        <w:tc>
          <w:tcPr>
            <w:tcW w:w="2160" w:type="dxa"/>
          </w:tcPr>
          <w:p w14:paraId="3A2C0421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API surface (all HTTP endpoints)</w:t>
            </w:r>
          </w:p>
        </w:tc>
        <w:tc>
          <w:tcPr>
            <w:tcW w:w="2160" w:type="dxa"/>
          </w:tcPr>
          <w:p w14:paraId="45A74898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core/dio_client.dart</w:t>
            </w:r>
          </w:p>
        </w:tc>
        <w:tc>
          <w:tcPr>
            <w:tcW w:w="2160" w:type="dxa"/>
          </w:tcPr>
          <w:p w14:paraId="3D98CA8F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5984DDF3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EBC276" w14:textId="77777777" w:rsidR="00EC309E" w:rsidRDefault="00000000">
            <w:r>
              <w:rPr>
                <w:sz w:val="18"/>
              </w:rPr>
              <w:t>45</w:t>
            </w:r>
          </w:p>
        </w:tc>
        <w:tc>
          <w:tcPr>
            <w:tcW w:w="2160" w:type="dxa"/>
          </w:tcPr>
          <w:p w14:paraId="149024F4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Local storage keys</w:t>
            </w:r>
          </w:p>
        </w:tc>
        <w:tc>
          <w:tcPr>
            <w:tcW w:w="2160" w:type="dxa"/>
          </w:tcPr>
          <w:p w14:paraId="78E65052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SharedPreferences usage in journal_screen.dart, onboarding_provider.dart</w:t>
            </w:r>
          </w:p>
        </w:tc>
        <w:tc>
          <w:tcPr>
            <w:tcW w:w="2160" w:type="dxa"/>
          </w:tcPr>
          <w:p w14:paraId="36A45605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  <w:tr w:rsidR="00EC309E" w14:paraId="4974EFAD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438ED7" w14:textId="77777777" w:rsidR="00EC309E" w:rsidRDefault="00000000">
            <w:r>
              <w:rPr>
                <w:sz w:val="18"/>
              </w:rPr>
              <w:t>46</w:t>
            </w:r>
          </w:p>
        </w:tc>
        <w:tc>
          <w:tcPr>
            <w:tcW w:w="2160" w:type="dxa"/>
          </w:tcPr>
          <w:p w14:paraId="0FCBA699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Firebase / platform integrations</w:t>
            </w:r>
          </w:p>
        </w:tc>
        <w:tc>
          <w:tcPr>
            <w:tcW w:w="2160" w:type="dxa"/>
          </w:tcPr>
          <w:p w14:paraId="12C302EB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core/auth_service.dart, core/analytics_service.dart, features/auth/otp_login_screen.dart</w:t>
            </w:r>
          </w:p>
        </w:tc>
        <w:tc>
          <w:tcPr>
            <w:tcW w:w="2160" w:type="dxa"/>
          </w:tcPr>
          <w:p w14:paraId="5E53A1D9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Found</w:t>
            </w:r>
          </w:p>
        </w:tc>
      </w:tr>
    </w:tbl>
    <w:p w14:paraId="261BA4A1" w14:textId="77777777" w:rsidR="00EC309E" w:rsidRDefault="00EC309E"/>
    <w:p w14:paraId="0D8773BB" w14:textId="77777777" w:rsidR="00EC309E" w:rsidRDefault="00000000">
      <w:pPr>
        <w:pStyle w:val="Heading2"/>
      </w:pPr>
      <w:r>
        <w:t>Features Missing (7)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232"/>
        <w:gridCol w:w="1581"/>
        <w:gridCol w:w="3784"/>
        <w:gridCol w:w="2259"/>
      </w:tblGrid>
      <w:tr w:rsidR="00EC309E" w14:paraId="1BAC80DB" w14:textId="77777777" w:rsidTr="00EC3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6F8C1A" w14:textId="77777777" w:rsidR="00EC309E" w:rsidRDefault="00000000">
            <w:r>
              <w:rPr>
                <w:sz w:val="20"/>
              </w:rPr>
              <w:t>#</w:t>
            </w:r>
          </w:p>
        </w:tc>
        <w:tc>
          <w:tcPr>
            <w:tcW w:w="2160" w:type="dxa"/>
          </w:tcPr>
          <w:p w14:paraId="725E79A4" w14:textId="77777777" w:rsidR="00EC30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Feature</w:t>
            </w:r>
          </w:p>
        </w:tc>
        <w:tc>
          <w:tcPr>
            <w:tcW w:w="2160" w:type="dxa"/>
          </w:tcPr>
          <w:p w14:paraId="2D6D6B43" w14:textId="77777777" w:rsidR="00EC30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 File(s)</w:t>
            </w:r>
          </w:p>
        </w:tc>
        <w:tc>
          <w:tcPr>
            <w:tcW w:w="2160" w:type="dxa"/>
          </w:tcPr>
          <w:p w14:paraId="59B8A55B" w14:textId="77777777" w:rsidR="00EC30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EC309E" w14:paraId="4216BA44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D82182" w14:textId="77777777" w:rsidR="00EC309E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558A4ACC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Intake / onboarding chat</w:t>
            </w:r>
          </w:p>
        </w:tc>
        <w:tc>
          <w:tcPr>
            <w:tcW w:w="2160" w:type="dxa"/>
          </w:tcPr>
          <w:p w14:paraId="35645465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features/intake/intake_screen.dart, intake_notifier.dart, intake_message.dart, widgets/onboarding_progress_bar.dart</w:t>
            </w:r>
          </w:p>
        </w:tc>
        <w:tc>
          <w:tcPr>
            <w:tcW w:w="2160" w:type="dxa"/>
          </w:tcPr>
          <w:p w14:paraId="650669D3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Only cold_start_screen.dart and onboarding_provider.dart exist. The dedicated intake screen, notifier, message model, and progress bar widget are not found.</w:t>
            </w:r>
          </w:p>
        </w:tc>
      </w:tr>
      <w:tr w:rsidR="00EC309E" w14:paraId="3943109E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F48AC8" w14:textId="77777777" w:rsidR="00EC309E" w:rsidRDefault="00000000"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4C7D10D1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Progress summary card (Home)</w:t>
            </w:r>
          </w:p>
        </w:tc>
        <w:tc>
          <w:tcPr>
            <w:tcW w:w="2160" w:type="dxa"/>
          </w:tcPr>
          <w:p w14:paraId="74FB0CFF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features/home/widgets/progress_summary.dart</w:t>
            </w:r>
          </w:p>
        </w:tc>
        <w:tc>
          <w:tcPr>
            <w:tcW w:w="2160" w:type="dxa"/>
          </w:tcPr>
          <w:p w14:paraId="5E2E8221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progress_summary.dart file exists. The home screen does not have this widget.</w:t>
            </w:r>
          </w:p>
        </w:tc>
      </w:tr>
      <w:tr w:rsidR="00EC309E" w14:paraId="1C4DACCD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E15510" w14:textId="77777777" w:rsidR="00EC309E" w:rsidRDefault="00000000">
            <w:r>
              <w:rPr>
                <w:sz w:val="18"/>
              </w:rPr>
              <w:t>11</w:t>
            </w:r>
          </w:p>
        </w:tc>
        <w:tc>
          <w:tcPr>
            <w:tcW w:w="2160" w:type="dxa"/>
          </w:tcPr>
          <w:p w14:paraId="4B893495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Home insight card</w:t>
            </w:r>
          </w:p>
        </w:tc>
        <w:tc>
          <w:tcPr>
            <w:tcW w:w="2160" w:type="dxa"/>
          </w:tcPr>
          <w:p w14:paraId="69B315F0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features/home/widgets/home_insight_card.dart</w:t>
            </w:r>
          </w:p>
        </w:tc>
        <w:tc>
          <w:tcPr>
            <w:tcW w:w="2160" w:type="dxa"/>
          </w:tcPr>
          <w:p w14:paraId="165D81EA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home_insight_card.dart file exists.</w:t>
            </w:r>
          </w:p>
        </w:tc>
      </w:tr>
      <w:tr w:rsidR="00EC309E" w14:paraId="066AFBAE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EAF030" w14:textId="77777777" w:rsidR="00EC309E" w:rsidRDefault="00000000">
            <w:r>
              <w:rPr>
                <w:sz w:val="18"/>
              </w:rPr>
              <w:t>12</w:t>
            </w:r>
          </w:p>
        </w:tc>
        <w:tc>
          <w:tcPr>
            <w:tcW w:w="2160" w:type="dxa"/>
          </w:tcPr>
          <w:p w14:paraId="520D58B9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Affirmation card</w:t>
            </w:r>
          </w:p>
        </w:tc>
        <w:tc>
          <w:tcPr>
            <w:tcW w:w="2160" w:type="dxa"/>
          </w:tcPr>
          <w:p w14:paraId="651191A3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features/home/widgets/affirmation_card.dart</w:t>
            </w:r>
          </w:p>
        </w:tc>
        <w:tc>
          <w:tcPr>
            <w:tcW w:w="2160" w:type="dxa"/>
          </w:tcPr>
          <w:p w14:paraId="6E0D11A6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 affirmation_card.dart file exists.</w:t>
            </w:r>
          </w:p>
        </w:tc>
      </w:tr>
      <w:tr w:rsidR="00EC309E" w14:paraId="544D9D7E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45E4C1" w14:textId="77777777" w:rsidR="00EC309E" w:rsidRDefault="00000000">
            <w:r>
              <w:rPr>
                <w:sz w:val="18"/>
              </w:rPr>
              <w:t>28</w:t>
            </w:r>
          </w:p>
        </w:tc>
        <w:tc>
          <w:tcPr>
            <w:tcW w:w="2160" w:type="dxa"/>
          </w:tcPr>
          <w:p w14:paraId="01658FD7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My Focus Area</w:t>
            </w:r>
          </w:p>
        </w:tc>
        <w:tc>
          <w:tcPr>
            <w:tcW w:w="2160" w:type="dxa"/>
          </w:tcPr>
          <w:p w14:paraId="304BE8C6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features/settings/my_focus_area_screen.dart</w:t>
            </w:r>
          </w:p>
        </w:tc>
        <w:tc>
          <w:tcPr>
            <w:tcW w:w="2160" w:type="dxa"/>
          </w:tcPr>
          <w:p w14:paraId="6B2DBA36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my_focus_area_screen.dart file exists in settings.</w:t>
            </w:r>
          </w:p>
        </w:tc>
      </w:tr>
    </w:tbl>
    <w:p w14:paraId="409FD459" w14:textId="77777777" w:rsidR="00EC309E" w:rsidRDefault="00EC309E"/>
    <w:p w14:paraId="4EA2318C" w14:textId="77777777" w:rsidR="00EC309E" w:rsidRDefault="00000000">
      <w:pPr>
        <w:pStyle w:val="Heading1"/>
      </w:pPr>
      <w:r>
        <w:t>Additional Files Found (Not in Feature Register)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247"/>
        <w:gridCol w:w="4546"/>
        <w:gridCol w:w="2063"/>
      </w:tblGrid>
      <w:tr w:rsidR="00EC309E" w14:paraId="694128B4" w14:textId="77777777" w:rsidTr="00EC3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53B22F" w14:textId="77777777" w:rsidR="00EC309E" w:rsidRDefault="00000000">
            <w:r>
              <w:rPr>
                <w:sz w:val="20"/>
              </w:rPr>
              <w:t>File</w:t>
            </w:r>
          </w:p>
        </w:tc>
        <w:tc>
          <w:tcPr>
            <w:tcW w:w="2880" w:type="dxa"/>
          </w:tcPr>
          <w:p w14:paraId="08E78540" w14:textId="77777777" w:rsidR="00EC30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Location</w:t>
            </w:r>
          </w:p>
        </w:tc>
        <w:tc>
          <w:tcPr>
            <w:tcW w:w="2880" w:type="dxa"/>
          </w:tcPr>
          <w:p w14:paraId="34EFA95D" w14:textId="77777777" w:rsidR="00EC30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Notes</w:t>
            </w:r>
          </w:p>
        </w:tc>
      </w:tr>
      <w:tr w:rsidR="00EC309E" w14:paraId="60AB493F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C36C05" w14:textId="77777777" w:rsidR="00EC309E" w:rsidRDefault="00000000">
            <w:r>
              <w:rPr>
                <w:sz w:val="18"/>
              </w:rPr>
              <w:t>Waitlist screen</w:t>
            </w:r>
          </w:p>
        </w:tc>
        <w:tc>
          <w:tcPr>
            <w:tcW w:w="2880" w:type="dxa"/>
          </w:tcPr>
          <w:p w14:paraId="7B139B22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features/auth/waitlist_screen.dart</w:t>
            </w:r>
          </w:p>
        </w:tc>
        <w:tc>
          <w:tcPr>
            <w:tcW w:w="2880" w:type="dxa"/>
          </w:tcPr>
          <w:p w14:paraId="3A3364B5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 flow addition</w:t>
            </w:r>
          </w:p>
        </w:tc>
      </w:tr>
      <w:tr w:rsidR="00EC309E" w14:paraId="36F60464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25D965" w14:textId="77777777" w:rsidR="00EC309E" w:rsidRDefault="00000000">
            <w:r>
              <w:rPr>
                <w:sz w:val="18"/>
              </w:rPr>
              <w:t>Onboarding welcome screen</w:t>
            </w:r>
          </w:p>
        </w:tc>
        <w:tc>
          <w:tcPr>
            <w:tcW w:w="2880" w:type="dxa"/>
          </w:tcPr>
          <w:p w14:paraId="1511B390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features/onboarding_welcome/welcome_screen.dart</w:t>
            </w:r>
          </w:p>
        </w:tc>
        <w:tc>
          <w:tcPr>
            <w:tcW w:w="2880" w:type="dxa"/>
          </w:tcPr>
          <w:p w14:paraId="632253CE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Pre-intake flow</w:t>
            </w:r>
          </w:p>
        </w:tc>
      </w:tr>
      <w:tr w:rsidR="00EC309E" w14:paraId="200AC0BF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134227" w14:textId="77777777" w:rsidR="00EC309E" w:rsidRDefault="00000000">
            <w:r>
              <w:rPr>
                <w:sz w:val="18"/>
              </w:rPr>
              <w:t>Welcome provider</w:t>
            </w:r>
          </w:p>
        </w:tc>
        <w:tc>
          <w:tcPr>
            <w:tcW w:w="2880" w:type="dxa"/>
          </w:tcPr>
          <w:p w14:paraId="58DD9321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features/onboarding_welcome/welcome_provider.dart</w:t>
            </w:r>
          </w:p>
        </w:tc>
        <w:tc>
          <w:tcPr>
            <w:tcW w:w="2880" w:type="dxa"/>
          </w:tcPr>
          <w:p w14:paraId="47624556" w14:textId="77777777" w:rsidR="00EC309E" w:rsidRDefault="00EC3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09E" w14:paraId="4B5B4150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912452" w14:textId="77777777" w:rsidR="00EC309E" w:rsidRDefault="00000000">
            <w:r>
              <w:rPr>
                <w:sz w:val="18"/>
              </w:rPr>
              <w:t>Age blocked screen</w:t>
            </w:r>
          </w:p>
        </w:tc>
        <w:tc>
          <w:tcPr>
            <w:tcW w:w="2880" w:type="dxa"/>
          </w:tcPr>
          <w:p w14:paraId="762B3BD2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features/onboarding_welcome/age_blocked_screen.dart</w:t>
            </w:r>
          </w:p>
        </w:tc>
        <w:tc>
          <w:tcPr>
            <w:tcW w:w="2880" w:type="dxa"/>
          </w:tcPr>
          <w:p w14:paraId="73A2E5EA" w14:textId="77777777" w:rsidR="00EC309E" w:rsidRDefault="00EC3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309E" w14:paraId="02FB4E90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E564EB" w14:textId="77777777" w:rsidR="00EC309E" w:rsidRDefault="00000000">
            <w:r>
              <w:rPr>
                <w:sz w:val="18"/>
              </w:rPr>
              <w:t>Care plan provider</w:t>
            </w:r>
          </w:p>
        </w:tc>
        <w:tc>
          <w:tcPr>
            <w:tcW w:w="2880" w:type="dxa"/>
          </w:tcPr>
          <w:p w14:paraId="295D5075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features/intake/care_plan_provider.dart</w:t>
            </w:r>
          </w:p>
        </w:tc>
        <w:tc>
          <w:tcPr>
            <w:tcW w:w="2880" w:type="dxa"/>
          </w:tcPr>
          <w:p w14:paraId="7BE45E1C" w14:textId="77777777" w:rsidR="00EC309E" w:rsidRDefault="00EC3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09E" w14:paraId="0B3D37E8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019D7C" w14:textId="77777777" w:rsidR="00EC309E" w:rsidRDefault="00000000">
            <w:r>
              <w:rPr>
                <w:sz w:val="18"/>
              </w:rPr>
              <w:t>Care ended screen</w:t>
            </w:r>
          </w:p>
        </w:tc>
        <w:tc>
          <w:tcPr>
            <w:tcW w:w="2880" w:type="dxa"/>
          </w:tcPr>
          <w:p w14:paraId="1F03A094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features/home/care_ended_screen.dart</w:t>
            </w:r>
          </w:p>
        </w:tc>
        <w:tc>
          <w:tcPr>
            <w:tcW w:w="2880" w:type="dxa"/>
          </w:tcPr>
          <w:p w14:paraId="693401FD" w14:textId="77777777" w:rsidR="00EC309E" w:rsidRDefault="00EC3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309E" w14:paraId="5D8D4077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966F76" w14:textId="77777777" w:rsidR="00EC309E" w:rsidRDefault="00000000">
            <w:r>
              <w:rPr>
                <w:sz w:val="18"/>
              </w:rPr>
              <w:t>Next session card</w:t>
            </w:r>
          </w:p>
        </w:tc>
        <w:tc>
          <w:tcPr>
            <w:tcW w:w="2880" w:type="dxa"/>
          </w:tcPr>
          <w:p w14:paraId="143ED3D7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features/home/widgets/next_session_card.dart</w:t>
            </w:r>
          </w:p>
        </w:tc>
        <w:tc>
          <w:tcPr>
            <w:tcW w:w="2880" w:type="dxa"/>
          </w:tcPr>
          <w:p w14:paraId="4951AE01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Home widget</w:t>
            </w:r>
          </w:p>
        </w:tc>
      </w:tr>
      <w:tr w:rsidR="00EC309E" w14:paraId="1DFFBCB5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EF08D9" w14:textId="77777777" w:rsidR="00EC309E" w:rsidRDefault="00000000">
            <w:r>
              <w:rPr>
                <w:sz w:val="18"/>
              </w:rPr>
              <w:t>Pending chat access banner</w:t>
            </w:r>
          </w:p>
        </w:tc>
        <w:tc>
          <w:tcPr>
            <w:tcW w:w="2880" w:type="dxa"/>
          </w:tcPr>
          <w:p w14:paraId="03332ABA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features/home/widgets/pending_chat_access_banner.dart</w:t>
            </w:r>
          </w:p>
        </w:tc>
        <w:tc>
          <w:tcPr>
            <w:tcW w:w="2880" w:type="dxa"/>
          </w:tcPr>
          <w:p w14:paraId="5CFAD665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Home widget</w:t>
            </w:r>
          </w:p>
        </w:tc>
      </w:tr>
      <w:tr w:rsidR="00EC309E" w14:paraId="0BE7C38E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F73854" w14:textId="77777777" w:rsidR="00EC309E" w:rsidRDefault="00000000">
            <w:r>
              <w:rPr>
                <w:sz w:val="18"/>
              </w:rPr>
              <w:t>Box breathing visual</w:t>
            </w:r>
          </w:p>
        </w:tc>
        <w:tc>
          <w:tcPr>
            <w:tcW w:w="2880" w:type="dxa"/>
          </w:tcPr>
          <w:p w14:paraId="0538E0C9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features/chat/widgets/box_breathing_visual.dart</w:t>
            </w:r>
          </w:p>
        </w:tc>
        <w:tc>
          <w:tcPr>
            <w:tcW w:w="2880" w:type="dxa"/>
          </w:tcPr>
          <w:p w14:paraId="721432A4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Chat widget</w:t>
            </w:r>
          </w:p>
        </w:tc>
      </w:tr>
      <w:tr w:rsidR="00EC309E" w14:paraId="71427E77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45C95E" w14:textId="77777777" w:rsidR="00EC309E" w:rsidRDefault="00000000">
            <w:r>
              <w:rPr>
                <w:sz w:val="18"/>
              </w:rPr>
              <w:t>Breathing presets model</w:t>
            </w:r>
          </w:p>
        </w:tc>
        <w:tc>
          <w:tcPr>
            <w:tcW w:w="2880" w:type="dxa"/>
          </w:tcPr>
          <w:p w14:paraId="714B107C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features/chat/models/breathing_presets.dart</w:t>
            </w:r>
          </w:p>
        </w:tc>
        <w:tc>
          <w:tcPr>
            <w:tcW w:w="2880" w:type="dxa"/>
          </w:tcPr>
          <w:p w14:paraId="67C4501E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Chat model</w:t>
            </w:r>
          </w:p>
        </w:tc>
      </w:tr>
      <w:tr w:rsidR="00EC309E" w14:paraId="0003D503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FA86D4" w14:textId="77777777" w:rsidR="00EC309E" w:rsidRDefault="00000000">
            <w:r>
              <w:rPr>
                <w:sz w:val="18"/>
              </w:rPr>
              <w:t>Grounding result model</w:t>
            </w:r>
          </w:p>
        </w:tc>
        <w:tc>
          <w:tcPr>
            <w:tcW w:w="2880" w:type="dxa"/>
          </w:tcPr>
          <w:p w14:paraId="0C134690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features/chat/models/grounding_result.dart</w:t>
            </w:r>
          </w:p>
        </w:tc>
        <w:tc>
          <w:tcPr>
            <w:tcW w:w="2880" w:type="dxa"/>
          </w:tcPr>
          <w:p w14:paraId="5A86CA18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Chat model</w:t>
            </w:r>
          </w:p>
        </w:tc>
      </w:tr>
      <w:tr w:rsidR="00EC309E" w14:paraId="1931C4CD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F82D9" w14:textId="77777777" w:rsidR="00EC309E" w:rsidRDefault="00000000">
            <w:r>
              <w:rPr>
                <w:sz w:val="18"/>
              </w:rPr>
              <w:t>Appointments screen</w:t>
            </w:r>
          </w:p>
        </w:tc>
        <w:tc>
          <w:tcPr>
            <w:tcW w:w="2880" w:type="dxa"/>
          </w:tcPr>
          <w:p w14:paraId="241B7F80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features/appointments/appointments_screen.dart</w:t>
            </w:r>
          </w:p>
        </w:tc>
        <w:tc>
          <w:tcPr>
            <w:tcW w:w="2880" w:type="dxa"/>
          </w:tcPr>
          <w:p w14:paraId="4DF7096F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Entire feature not in register</w:t>
            </w:r>
          </w:p>
        </w:tc>
      </w:tr>
      <w:tr w:rsidR="00EC309E" w14:paraId="60BD8D48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7A39F" w14:textId="77777777" w:rsidR="00EC309E" w:rsidRDefault="00000000">
            <w:r>
              <w:rPr>
                <w:sz w:val="18"/>
              </w:rPr>
              <w:t>Appointment detail</w:t>
            </w:r>
          </w:p>
        </w:tc>
        <w:tc>
          <w:tcPr>
            <w:tcW w:w="2880" w:type="dxa"/>
          </w:tcPr>
          <w:p w14:paraId="2E2CD89D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features/appointments/appointment_detail_screen.dart</w:t>
            </w:r>
          </w:p>
        </w:tc>
        <w:tc>
          <w:tcPr>
            <w:tcW w:w="2880" w:type="dxa"/>
          </w:tcPr>
          <w:p w14:paraId="097ECE50" w14:textId="77777777" w:rsidR="00EC309E" w:rsidRDefault="00EC3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09E" w14:paraId="36FC6293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E1E22A" w14:textId="77777777" w:rsidR="00EC309E" w:rsidRDefault="00000000">
            <w:r>
              <w:rPr>
                <w:sz w:val="18"/>
              </w:rPr>
              <w:t>Appointments provider</w:t>
            </w:r>
          </w:p>
        </w:tc>
        <w:tc>
          <w:tcPr>
            <w:tcW w:w="2880" w:type="dxa"/>
          </w:tcPr>
          <w:p w14:paraId="0EAE4B63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features/appointments/appointments_provider.dart</w:t>
            </w:r>
          </w:p>
        </w:tc>
        <w:tc>
          <w:tcPr>
            <w:tcW w:w="2880" w:type="dxa"/>
          </w:tcPr>
          <w:p w14:paraId="4F8EDE8B" w14:textId="77777777" w:rsidR="00EC309E" w:rsidRDefault="00EC3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309E" w14:paraId="3B639B05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5E6058" w14:textId="77777777" w:rsidR="00EC309E" w:rsidRDefault="00000000">
            <w:r>
              <w:rPr>
                <w:sz w:val="18"/>
              </w:rPr>
              <w:t>Profile provider</w:t>
            </w:r>
          </w:p>
        </w:tc>
        <w:tc>
          <w:tcPr>
            <w:tcW w:w="2880" w:type="dxa"/>
          </w:tcPr>
          <w:p w14:paraId="3EA2D9A0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features/settings/profile_provider.dart</w:t>
            </w:r>
          </w:p>
        </w:tc>
        <w:tc>
          <w:tcPr>
            <w:tcW w:w="2880" w:type="dxa"/>
          </w:tcPr>
          <w:p w14:paraId="088397CF" w14:textId="77777777" w:rsidR="00EC309E" w:rsidRDefault="00EC3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09E" w14:paraId="3ABFCBF8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3ED8D8" w14:textId="77777777" w:rsidR="00EC309E" w:rsidRDefault="00000000">
            <w:r>
              <w:rPr>
                <w:sz w:val="18"/>
              </w:rPr>
              <w:t>Notification settings notifier</w:t>
            </w:r>
          </w:p>
        </w:tc>
        <w:tc>
          <w:tcPr>
            <w:tcW w:w="2880" w:type="dxa"/>
          </w:tcPr>
          <w:p w14:paraId="4111C1FE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features/settings/notification_settings_notifier.dart</w:t>
            </w:r>
          </w:p>
        </w:tc>
        <w:tc>
          <w:tcPr>
            <w:tcW w:w="2880" w:type="dxa"/>
          </w:tcPr>
          <w:p w14:paraId="614BF9EC" w14:textId="77777777" w:rsidR="00EC309E" w:rsidRDefault="00EC3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309E" w14:paraId="325FD752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00BEE2" w14:textId="77777777" w:rsidR="00EC309E" w:rsidRDefault="00000000">
            <w:r>
              <w:rPr>
                <w:sz w:val="18"/>
              </w:rPr>
              <w:t>Flavor config</w:t>
            </w:r>
          </w:p>
        </w:tc>
        <w:tc>
          <w:tcPr>
            <w:tcW w:w="2880" w:type="dxa"/>
          </w:tcPr>
          <w:p w14:paraId="16A7E37C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config/flavor_config.dart</w:t>
            </w:r>
          </w:p>
        </w:tc>
        <w:tc>
          <w:tcPr>
            <w:tcW w:w="2880" w:type="dxa"/>
          </w:tcPr>
          <w:p w14:paraId="41CEB76E" w14:textId="77777777" w:rsidR="00EC309E" w:rsidRDefault="00EC3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09E" w14:paraId="4659722A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D42EE5" w14:textId="77777777" w:rsidR="00EC309E" w:rsidRDefault="00000000">
            <w:r>
              <w:rPr>
                <w:sz w:val="18"/>
              </w:rPr>
              <w:t>Environment config</w:t>
            </w:r>
          </w:p>
        </w:tc>
        <w:tc>
          <w:tcPr>
            <w:tcW w:w="2880" w:type="dxa"/>
          </w:tcPr>
          <w:p w14:paraId="6417D351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config/environment.dart</w:t>
            </w:r>
          </w:p>
        </w:tc>
        <w:tc>
          <w:tcPr>
            <w:tcW w:w="2880" w:type="dxa"/>
          </w:tcPr>
          <w:p w14:paraId="0112B940" w14:textId="77777777" w:rsidR="00EC309E" w:rsidRDefault="00EC3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309E" w14:paraId="0E694EE8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D8BA6" w14:textId="77777777" w:rsidR="00EC309E" w:rsidRDefault="00000000">
            <w:r>
              <w:rPr>
                <w:sz w:val="18"/>
              </w:rPr>
              <w:t>App config</w:t>
            </w:r>
          </w:p>
        </w:tc>
        <w:tc>
          <w:tcPr>
            <w:tcW w:w="2880" w:type="dxa"/>
          </w:tcPr>
          <w:p w14:paraId="1B63552B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config/app_config.dart</w:t>
            </w:r>
          </w:p>
        </w:tc>
        <w:tc>
          <w:tcPr>
            <w:tcW w:w="2880" w:type="dxa"/>
          </w:tcPr>
          <w:p w14:paraId="4CC721D2" w14:textId="77777777" w:rsidR="00EC309E" w:rsidRDefault="00EC3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09E" w14:paraId="3BE76946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04D70C" w14:textId="77777777" w:rsidR="00EC309E" w:rsidRDefault="00000000">
            <w:r>
              <w:rPr>
                <w:sz w:val="18"/>
              </w:rPr>
              <w:t>App bar title widget</w:t>
            </w:r>
          </w:p>
        </w:tc>
        <w:tc>
          <w:tcPr>
            <w:tcW w:w="2880" w:type="dxa"/>
          </w:tcPr>
          <w:p w14:paraId="49BACD1D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widgets/okuvu_app_bar_title.dart</w:t>
            </w:r>
          </w:p>
        </w:tc>
        <w:tc>
          <w:tcPr>
            <w:tcW w:w="2880" w:type="dxa"/>
          </w:tcPr>
          <w:p w14:paraId="1E5B9ECA" w14:textId="77777777" w:rsidR="00EC309E" w:rsidRDefault="00EC3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309E" w14:paraId="2238349A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BE7D9E" w14:textId="77777777" w:rsidR="00EC309E" w:rsidRDefault="00000000">
            <w:r>
              <w:rPr>
                <w:sz w:val="18"/>
              </w:rPr>
              <w:t>Core providers</w:t>
            </w:r>
          </w:p>
        </w:tc>
        <w:tc>
          <w:tcPr>
            <w:tcW w:w="2880" w:type="dxa"/>
          </w:tcPr>
          <w:p w14:paraId="21E5F26A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core/providers.dart</w:t>
            </w:r>
          </w:p>
        </w:tc>
        <w:tc>
          <w:tcPr>
            <w:tcW w:w="2880" w:type="dxa"/>
          </w:tcPr>
          <w:p w14:paraId="0D918216" w14:textId="77777777" w:rsidR="00EC309E" w:rsidRDefault="00EC3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309E" w14:paraId="2B83D2C2" w14:textId="77777777" w:rsidTr="00EC3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6AAAC" w14:textId="77777777" w:rsidR="00EC309E" w:rsidRDefault="00000000">
            <w:r>
              <w:rPr>
                <w:sz w:val="18"/>
              </w:rPr>
              <w:t>Logger</w:t>
            </w:r>
          </w:p>
        </w:tc>
        <w:tc>
          <w:tcPr>
            <w:tcW w:w="2880" w:type="dxa"/>
          </w:tcPr>
          <w:p w14:paraId="6F0E6132" w14:textId="77777777" w:rsidR="00EC30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core/logger.dart</w:t>
            </w:r>
          </w:p>
        </w:tc>
        <w:tc>
          <w:tcPr>
            <w:tcW w:w="2880" w:type="dxa"/>
          </w:tcPr>
          <w:p w14:paraId="15B3BDC4" w14:textId="77777777" w:rsidR="00EC309E" w:rsidRDefault="00EC30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309E" w14:paraId="3DA98746" w14:textId="77777777" w:rsidTr="00EC3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92C0C" w14:textId="77777777" w:rsidR="00EC309E" w:rsidRDefault="00000000">
            <w:r>
              <w:rPr>
                <w:sz w:val="18"/>
              </w:rPr>
              <w:t>Auth interceptor</w:t>
            </w:r>
          </w:p>
        </w:tc>
        <w:tc>
          <w:tcPr>
            <w:tcW w:w="2880" w:type="dxa"/>
          </w:tcPr>
          <w:p w14:paraId="5B5BC4D0" w14:textId="77777777" w:rsidR="00EC30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core/auth_interceptor.dart</w:t>
            </w:r>
          </w:p>
        </w:tc>
        <w:tc>
          <w:tcPr>
            <w:tcW w:w="2880" w:type="dxa"/>
          </w:tcPr>
          <w:p w14:paraId="6A9A5486" w14:textId="77777777" w:rsidR="00EC309E" w:rsidRDefault="00EC30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BB7662B" w14:textId="77777777" w:rsidR="00EC309E" w:rsidRDefault="00EC309E"/>
    <w:p w14:paraId="35D73C04" w14:textId="77777777" w:rsidR="00EC309E" w:rsidRDefault="00000000">
      <w:pPr>
        <w:pStyle w:val="Heading1"/>
      </w:pPr>
      <w:r>
        <w:t>Conclusion</w:t>
      </w:r>
    </w:p>
    <w:p w14:paraId="1D26285E" w14:textId="77777777" w:rsidR="00EC309E" w:rsidRDefault="00000000">
      <w:r>
        <w:rPr>
          <w:b/>
        </w:rPr>
        <w:t>39 out of 46</w:t>
      </w:r>
      <w:r>
        <w:t xml:space="preserve"> features from the register have their primary files present in the codebase.</w:t>
      </w:r>
    </w:p>
    <w:p w14:paraId="5BE7597E" w14:textId="77777777" w:rsidR="00EC309E" w:rsidRDefault="00EC309E"/>
    <w:p w14:paraId="55610B37" w14:textId="77777777" w:rsidR="00EC309E" w:rsidRDefault="00000000">
      <w:r>
        <w:rPr>
          <w:b/>
        </w:rPr>
        <w:t>7 features are missing</w:t>
      </w:r>
      <w:r>
        <w:t xml:space="preserve"> their expected files:</w:t>
      </w:r>
    </w:p>
    <w:p w14:paraId="06F83206" w14:textId="77777777" w:rsidR="00EC309E" w:rsidRDefault="00000000">
      <w:pPr>
        <w:pStyle w:val="ListBullet"/>
      </w:pPr>
      <w:r>
        <w:t>Feature 5 (Intake/onboarding chat) is partially implemented via cold_start_screen.dart and onboarding_provider.dart, but lacks the dedicated intake screen, notifier, message model, and progress bar.</w:t>
      </w:r>
    </w:p>
    <w:p w14:paraId="7AA3B903" w14:textId="77777777" w:rsidR="00EC309E" w:rsidRDefault="00000000">
      <w:pPr>
        <w:pStyle w:val="ListBullet"/>
      </w:pPr>
      <w:r>
        <w:t>Features 10, 11, 12 (Progress summary, Insight card, Affirmation card) - home widget files not found.</w:t>
      </w:r>
    </w:p>
    <w:p w14:paraId="75FDA810" w14:textId="77777777" w:rsidR="00EC309E" w:rsidRDefault="00000000">
      <w:pPr>
        <w:pStyle w:val="ListBullet"/>
      </w:pPr>
      <w:r>
        <w:t>Feature 28 (My Focus Area) - settings screen not found.</w:t>
      </w:r>
    </w:p>
    <w:p w14:paraId="1F25774F" w14:textId="77777777" w:rsidR="00EC309E" w:rsidRDefault="00EC309E"/>
    <w:p w14:paraId="7B5ED129" w14:textId="77777777" w:rsidR="00EC309E" w:rsidRDefault="00000000">
      <w:r>
        <w:rPr>
          <w:b/>
        </w:rPr>
        <w:t>The codebase also contains 24 additional files</w:t>
      </w:r>
      <w:r>
        <w:t xml:space="preserve"> not referenced in the feature register, including an entire </w:t>
      </w:r>
      <w:r>
        <w:rPr>
          <w:b/>
        </w:rPr>
        <w:t>Appointments</w:t>
      </w:r>
      <w:r>
        <w:t xml:space="preserve"> feature and several onboarding/welcome flow components.</w:t>
      </w:r>
    </w:p>
    <w:sectPr w:rsidR="00EC30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453384">
    <w:abstractNumId w:val="8"/>
  </w:num>
  <w:num w:numId="2" w16cid:durableId="1708874054">
    <w:abstractNumId w:val="6"/>
  </w:num>
  <w:num w:numId="3" w16cid:durableId="928080716">
    <w:abstractNumId w:val="5"/>
  </w:num>
  <w:num w:numId="4" w16cid:durableId="1497307769">
    <w:abstractNumId w:val="4"/>
  </w:num>
  <w:num w:numId="5" w16cid:durableId="129447177">
    <w:abstractNumId w:val="7"/>
  </w:num>
  <w:num w:numId="6" w16cid:durableId="1929727707">
    <w:abstractNumId w:val="3"/>
  </w:num>
  <w:num w:numId="7" w16cid:durableId="1581794678">
    <w:abstractNumId w:val="2"/>
  </w:num>
  <w:num w:numId="8" w16cid:durableId="1346059962">
    <w:abstractNumId w:val="1"/>
  </w:num>
  <w:num w:numId="9" w16cid:durableId="212673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D67"/>
    <w:rsid w:val="00A402C6"/>
    <w:rsid w:val="00AA1D8D"/>
    <w:rsid w:val="00B47730"/>
    <w:rsid w:val="00CB0664"/>
    <w:rsid w:val="00EC30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5B11D"/>
  <w14:defaultImageDpi w14:val="300"/>
  <w15:docId w15:val="{28F17A74-1FDE-4665-BBF5-E37A6430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Yashraj Gark</cp:lastModifiedBy>
  <cp:revision>3</cp:revision>
  <dcterms:created xsi:type="dcterms:W3CDTF">2013-12-23T23:15:00Z</dcterms:created>
  <dcterms:modified xsi:type="dcterms:W3CDTF">2026-09-18T19:19:00Z</dcterms:modified>
  <cp:category/>
</cp:coreProperties>
</file>