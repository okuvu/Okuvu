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2F38"/>
          <w:sz w:val="40"/>
        </w:rPr>
        <w:t>Okuvu - Complete Technology Stack &amp; Tech Inventory</w:t>
      </w:r>
    </w:p>
    <w:p>
      <w:r>
        <w:rPr>
          <w:b w:val="0"/>
          <w:i/>
        </w:rPr>
        <w:t>Suvok Systems LLP · Bengaluru · Confidential</w:t>
      </w:r>
    </w:p>
    <w:p>
      <w:r>
        <w:rPr>
          <w:b w:val="0"/>
          <w:i w:val="0"/>
        </w:rPr>
        <w:t>Prepared for: learning the full codebase technology landscape</w:t>
      </w:r>
    </w:p>
    <w:p/>
    <w:p>
      <w:pPr>
        <w:pStyle w:val="Heading1"/>
      </w:pPr>
      <w:r>
        <w:t>1. Project Overview</w:t>
      </w:r>
    </w:p>
    <w:p>
      <w:r>
        <w:rPr>
          <w:b w:val="0"/>
          <w:i w:val="0"/>
        </w:rPr>
        <w:t>Okuvu is an AI-powered mental wellness companion for Indian Gen Z, built on a supervised therapist-led model. Users interact with an AI agent (A2) in bounded daily sessions; a licensed therapist oversees care plans and session notes via a separate portal. This document inventories every technology, library, framework, and service used in the project.</w:t>
      </w:r>
    </w:p>
    <w:p>
      <w:pPr>
        <w:pStyle w:val="Heading1"/>
      </w:pPr>
      <w:r>
        <w:t>2. Repo Structure (Monorepo)</w:t>
      </w:r>
    </w:p>
    <w:p>
      <w:pPr>
        <w:ind w:left="360"/>
      </w:pPr>
      <w:r>
        <w:t>okuvu/</w:t>
      </w:r>
    </w:p>
    <w:p>
      <w:pPr>
        <w:ind w:left="360"/>
      </w:pPr>
      <w:r>
        <w:t xml:space="preserve">  apps/</w:t>
      </w:r>
    </w:p>
    <w:p>
      <w:pPr>
        <w:ind w:left="360"/>
      </w:pPr>
      <w:r>
        <w:t xml:space="preserve">    mobile/              Flutter app (Android-first MVP)</w:t>
      </w:r>
    </w:p>
    <w:p>
      <w:pPr>
        <w:ind w:left="360"/>
      </w:pPr>
      <w:r>
        <w:t xml:space="preserve">    api/                 Node.js/TypeScript backend — @okuvu/api</w:t>
      </w:r>
    </w:p>
    <w:p>
      <w:pPr>
        <w:ind w:left="360"/>
      </w:pPr>
      <w:r>
        <w:t xml:space="preserve">    therapist-portal/    Next.js therapist portal — @okuvu/therapist-portal</w:t>
      </w:r>
    </w:p>
    <w:p>
      <w:pPr>
        <w:ind w:left="360"/>
      </w:pPr>
      <w:r>
        <w:t xml:space="preserve">    test-harness/        Next.js test/evaluation harness — @okuvu/test-harness</w:t>
      </w:r>
    </w:p>
    <w:p>
      <w:pPr>
        <w:ind w:left="360"/>
      </w:pPr>
      <w:r>
        <w:t xml:space="preserve">  packages/</w:t>
      </w:r>
    </w:p>
    <w:p>
      <w:pPr>
        <w:ind w:left="360"/>
      </w:pPr>
      <w:r>
        <w:t xml:space="preserve">    prisma/              Prisma schema + client — @okuvu/prisma</w:t>
      </w:r>
    </w:p>
    <w:p>
      <w:pPr>
        <w:ind w:left="360"/>
      </w:pPr>
      <w:r>
        <w:t xml:space="preserve">    shared-types/        TS types shared across apps — @okuvu/shared-types</w:t>
      </w:r>
    </w:p>
    <w:p>
      <w:pPr>
        <w:ind w:left="360"/>
      </w:pPr>
      <w:r>
        <w:t xml:space="preserve">  scripts/               Deployment &amp; utility scripts</w:t>
      </w:r>
    </w:p>
    <w:p>
      <w:pPr>
        <w:ind w:left="360"/>
      </w:pPr>
      <w:r>
        <w:t xml:space="preserve">  infra/                 Cloud Build + Cloud Run configs</w:t>
      </w:r>
    </w:p>
    <w:p>
      <w:pPr>
        <w:ind w:left="360"/>
      </w:pPr>
      <w:r>
        <w:t xml:space="preserve">  load-tests/            k6 WebSocket load test scripts</w:t>
      </w:r>
    </w:p>
    <w:p>
      <w:pPr>
        <w:ind w:left="360"/>
      </w:pPr>
      <w:r>
        <w:t xml:space="preserve">  docs/                  Architecture decisions, setup guides</w:t>
      </w:r>
    </w:p>
    <w:p>
      <w:r>
        <w:rPr>
          <w:b w:val="0"/>
          <w:i/>
        </w:rPr>
        <w:t>Package manager: pnpm@11.8.0. Node.js &gt;=20. Strict pnpm per-package isolation (packageExtensions for @google-cloud/aiplatform -&gt; protobufjs).</w:t>
      </w:r>
    </w:p>
    <w:p>
      <w:pPr>
        <w:pStyle w:val="Heading1"/>
      </w:pPr>
      <w:r>
        <w:t>3. Mobile App — Flutter</w:t>
      </w:r>
    </w:p>
    <w:p>
      <w:r>
        <w:rPr>
          <w:b w:val="0"/>
          <w:i w:val="0"/>
        </w:rPr>
        <w:t>Framework: Flutter (Android-first MVP, iOS-ready). SDK &gt;=3.0.0 &lt;4.0.0. Android min SDK 21. Material Design.</w:t>
      </w:r>
    </w:p>
    <w:p>
      <w:pPr>
        <w:pStyle w:val="Heading2"/>
      </w:pPr>
      <w:r>
        <w:t>3.1 Key Flutter Packages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flutter_tts</w:t>
            </w:r>
          </w:p>
        </w:tc>
        <w:tc>
          <w:tcPr>
            <w:tcW w:type="dxa" w:w="2880"/>
          </w:tcPr>
          <w:p>
            <w:r>
              <w:t>^4.2.5</w:t>
            </w:r>
          </w:p>
        </w:tc>
        <w:tc>
          <w:tcPr>
            <w:tcW w:type="dxa" w:w="2880"/>
          </w:tcPr>
          <w:p>
            <w:r>
              <w:t>Text-to-speech (device TTS)</w:t>
            </w:r>
          </w:p>
        </w:tc>
      </w:tr>
      <w:tr>
        <w:tc>
          <w:tcPr>
            <w:tcW w:type="dxa" w:w="2880"/>
          </w:tcPr>
          <w:p>
            <w:r>
              <w:t>flutter_riverpod</w:t>
            </w:r>
          </w:p>
        </w:tc>
        <w:tc>
          <w:tcPr>
            <w:tcW w:type="dxa" w:w="2880"/>
          </w:tcPr>
          <w:p>
            <w:r>
              <w:t>^3.3.2</w:t>
            </w:r>
          </w:p>
        </w:tc>
        <w:tc>
          <w:tcPr>
            <w:tcW w:type="dxa" w:w="2880"/>
          </w:tcPr>
          <w:p>
            <w:r>
              <w:t>Reactive state management</w:t>
            </w:r>
          </w:p>
        </w:tc>
      </w:tr>
      <w:tr>
        <w:tc>
          <w:tcPr>
            <w:tcW w:type="dxa" w:w="2880"/>
          </w:tcPr>
          <w:p>
            <w:r>
              <w:t>go_router</w:t>
            </w:r>
          </w:p>
        </w:tc>
        <w:tc>
          <w:tcPr>
            <w:tcW w:type="dxa" w:w="2880"/>
          </w:tcPr>
          <w:p>
            <w:r>
              <w:t>^17.3.0</w:t>
            </w:r>
          </w:p>
        </w:tc>
        <w:tc>
          <w:tcPr>
            <w:tcW w:type="dxa" w:w="2880"/>
          </w:tcPr>
          <w:p>
            <w:r>
              <w:t>Declarative navigation / routing</w:t>
            </w:r>
          </w:p>
        </w:tc>
      </w:tr>
      <w:tr>
        <w:tc>
          <w:tcPr>
            <w:tcW w:type="dxa" w:w="2880"/>
          </w:tcPr>
          <w:p>
            <w:r>
              <w:t>firebase_core</w:t>
            </w:r>
          </w:p>
        </w:tc>
        <w:tc>
          <w:tcPr>
            <w:tcW w:type="dxa" w:w="2880"/>
          </w:tcPr>
          <w:p>
            <w:r>
              <w:t>^4.11.0</w:t>
            </w:r>
          </w:p>
        </w:tc>
        <w:tc>
          <w:tcPr>
            <w:tcW w:type="dxa" w:w="2880"/>
          </w:tcPr>
          <w:p>
            <w:r>
              <w:t>Firebase Flutter SDK</w:t>
            </w:r>
          </w:p>
        </w:tc>
      </w:tr>
      <w:tr>
        <w:tc>
          <w:tcPr>
            <w:tcW w:type="dxa" w:w="2880"/>
          </w:tcPr>
          <w:p>
            <w:r>
              <w:t>firebase_auth</w:t>
            </w:r>
          </w:p>
        </w:tc>
        <w:tc>
          <w:tcPr>
            <w:tcW w:type="dxa" w:w="2880"/>
          </w:tcPr>
          <w:p>
            <w:r>
              <w:t>^6.5.4</w:t>
            </w:r>
          </w:p>
        </w:tc>
        <w:tc>
          <w:tcPr>
            <w:tcW w:type="dxa" w:w="2880"/>
          </w:tcPr>
          <w:p>
            <w:r>
              <w:t>Firebase Authentication (OTP)</w:t>
            </w:r>
          </w:p>
        </w:tc>
      </w:tr>
      <w:tr>
        <w:tc>
          <w:tcPr>
            <w:tcW w:type="dxa" w:w="2880"/>
          </w:tcPr>
          <w:p>
            <w:r>
              <w:t>firebase_crashlytics</w:t>
            </w:r>
          </w:p>
        </w:tc>
        <w:tc>
          <w:tcPr>
            <w:tcW w:type="dxa" w:w="2880"/>
          </w:tcPr>
          <w:p>
            <w:r>
              <w:t>^5.2.6</w:t>
            </w:r>
          </w:p>
        </w:tc>
        <w:tc>
          <w:tcPr>
            <w:tcW w:type="dxa" w:w="2880"/>
          </w:tcPr>
          <w:p>
            <w:r>
              <w:t>Crash reporting</w:t>
            </w:r>
          </w:p>
        </w:tc>
      </w:tr>
      <w:tr>
        <w:tc>
          <w:tcPr>
            <w:tcW w:type="dxa" w:w="2880"/>
          </w:tcPr>
          <w:p>
            <w:r>
              <w:t>firebase_analytics</w:t>
            </w:r>
          </w:p>
        </w:tc>
        <w:tc>
          <w:tcPr>
            <w:tcW w:type="dxa" w:w="2880"/>
          </w:tcPr>
          <w:p>
            <w:r>
              <w:t>^12.4.5</w:t>
            </w:r>
          </w:p>
        </w:tc>
        <w:tc>
          <w:tcPr>
            <w:tcW w:type="dxa" w:w="2880"/>
          </w:tcPr>
          <w:p>
            <w:r>
              <w:t>App analytics</w:t>
            </w:r>
          </w:p>
        </w:tc>
      </w:tr>
      <w:tr>
        <w:tc>
          <w:tcPr>
            <w:tcW w:type="dxa" w:w="2880"/>
          </w:tcPr>
          <w:p>
            <w:r>
              <w:t>dio</w:t>
            </w:r>
          </w:p>
        </w:tc>
        <w:tc>
          <w:tcPr>
            <w:tcW w:type="dxa" w:w="2880"/>
          </w:tcPr>
          <w:p>
            <w:r>
              <w:t>^5.9.2</w:t>
            </w:r>
          </w:p>
        </w:tc>
        <w:tc>
          <w:tcPr>
            <w:tcW w:type="dxa" w:w="2880"/>
          </w:tcPr>
          <w:p>
            <w:r>
              <w:t>HTTP client (API calls to backend)</w:t>
            </w:r>
          </w:p>
        </w:tc>
      </w:tr>
      <w:tr>
        <w:tc>
          <w:tcPr>
            <w:tcW w:type="dxa" w:w="2880"/>
          </w:tcPr>
          <w:p>
            <w:r>
              <w:t>web_socket_channel</w:t>
            </w:r>
          </w:p>
        </w:tc>
        <w:tc>
          <w:tcPr>
            <w:tcW w:type="dxa" w:w="2880"/>
          </w:tcPr>
          <w:p>
            <w:r>
              <w:t>^3.0.1</w:t>
            </w:r>
          </w:p>
        </w:tc>
        <w:tc>
          <w:tcPr>
            <w:tcW w:type="dxa" w:w="2880"/>
          </w:tcPr>
          <w:p>
            <w:r>
              <w:t>WebSocket client for live chat sessions</w:t>
            </w:r>
          </w:p>
        </w:tc>
      </w:tr>
      <w:tr>
        <w:tc>
          <w:tcPr>
            <w:tcW w:type="dxa" w:w="2880"/>
          </w:tcPr>
          <w:p>
            <w:r>
              <w:t>connectivity_plus</w:t>
            </w:r>
          </w:p>
        </w:tc>
        <w:tc>
          <w:tcPr>
            <w:tcW w:type="dxa" w:w="2880"/>
          </w:tcPr>
          <w:p>
            <w:r>
              <w:t>^7.2.0</w:t>
            </w:r>
          </w:p>
        </w:tc>
        <w:tc>
          <w:tcPr>
            <w:tcW w:type="dxa" w:w="2880"/>
          </w:tcPr>
          <w:p>
            <w:r>
              <w:t>Network connectivity monitoring</w:t>
            </w:r>
          </w:p>
        </w:tc>
      </w:tr>
      <w:tr>
        <w:tc>
          <w:tcPr>
            <w:tcW w:type="dxa" w:w="2880"/>
          </w:tcPr>
          <w:p>
            <w:r>
              <w:t>url_launcher</w:t>
            </w:r>
          </w:p>
        </w:tc>
        <w:tc>
          <w:tcPr>
            <w:tcW w:type="dxa" w:w="2880"/>
          </w:tcPr>
          <w:p>
            <w:r>
              <w:t>^6.3.0</w:t>
            </w:r>
          </w:p>
        </w:tc>
        <w:tc>
          <w:tcPr>
            <w:tcW w:type="dxa" w:w="2880"/>
          </w:tcPr>
          <w:p>
            <w:r>
              <w:t>Open URLs (links, emergency resources)</w:t>
            </w:r>
          </w:p>
        </w:tc>
      </w:tr>
      <w:tr>
        <w:tc>
          <w:tcPr>
            <w:tcW w:type="dxa" w:w="2880"/>
          </w:tcPr>
          <w:p>
            <w:r>
              <w:t>fl_chart</w:t>
            </w:r>
          </w:p>
        </w:tc>
        <w:tc>
          <w:tcPr>
            <w:tcW w:type="dxa" w:w="2880"/>
          </w:tcPr>
          <w:p>
            <w:r>
              <w:t>^0.69.0</w:t>
            </w:r>
          </w:p>
        </w:tc>
        <w:tc>
          <w:tcPr>
            <w:tcW w:type="dxa" w:w="2880"/>
          </w:tcPr>
          <w:p>
            <w:r>
              <w:t>Charts (progress/mood graphs)</w:t>
            </w:r>
          </w:p>
        </w:tc>
      </w:tr>
      <w:tr>
        <w:tc>
          <w:tcPr>
            <w:tcW w:type="dxa" w:w="2880"/>
          </w:tcPr>
          <w:p>
            <w:r>
              <w:t>shared_preferences</w:t>
            </w:r>
          </w:p>
        </w:tc>
        <w:tc>
          <w:tcPr>
            <w:tcW w:type="dxa" w:w="2880"/>
          </w:tcPr>
          <w:p>
            <w:r>
              <w:t>^2.2.3</w:t>
            </w:r>
          </w:p>
        </w:tc>
        <w:tc>
          <w:tcPr>
            <w:tcW w:type="dxa" w:w="2880"/>
          </w:tcPr>
          <w:p>
            <w:r>
              <w:t>Local key-value storage</w:t>
            </w:r>
          </w:p>
        </w:tc>
      </w:tr>
      <w:tr>
        <w:tc>
          <w:tcPr>
            <w:tcW w:type="dxa" w:w="2880"/>
          </w:tcPr>
          <w:p>
            <w:r>
              <w:t>lucide_icons_flutter</w:t>
            </w:r>
          </w:p>
        </w:tc>
        <w:tc>
          <w:tcPr>
            <w:tcW w:type="dxa" w:w="2880"/>
          </w:tcPr>
          <w:p>
            <w:r>
              <w:t>^3.1.20</w:t>
            </w:r>
          </w:p>
        </w:tc>
        <w:tc>
          <w:tcPr>
            <w:tcW w:type="dxa" w:w="2880"/>
          </w:tcPr>
          <w:p>
            <w:r>
              <w:t>Icon set</w:t>
            </w:r>
          </w:p>
        </w:tc>
      </w:tr>
      <w:tr>
        <w:tc>
          <w:tcPr>
            <w:tcW w:type="dxa" w:w="2880"/>
          </w:tcPr>
          <w:p>
            <w:r>
              <w:t>speech_to_text</w:t>
            </w:r>
          </w:p>
        </w:tc>
        <w:tc>
          <w:tcPr>
            <w:tcW w:type="dxa" w:w="2880"/>
          </w:tcPr>
          <w:p>
            <w:r>
              <w:t>^7.5.0</w:t>
            </w:r>
          </w:p>
        </w:tc>
        <w:tc>
          <w:tcPr>
            <w:tcW w:type="dxa" w:w="2880"/>
          </w:tcPr>
          <w:p>
            <w:r>
              <w:t>Speech-to-text input</w:t>
            </w:r>
          </w:p>
        </w:tc>
      </w:tr>
      <w:tr>
        <w:tc>
          <w:tcPr>
            <w:tcW w:type="dxa" w:w="2880"/>
          </w:tcPr>
          <w:p>
            <w:r>
              <w:t>permission_handler</w:t>
            </w:r>
          </w:p>
        </w:tc>
        <w:tc>
          <w:tcPr>
            <w:tcW w:type="dxa" w:w="2880"/>
          </w:tcPr>
          <w:p>
            <w:r>
              <w:t>^13.0.2</w:t>
            </w:r>
          </w:p>
        </w:tc>
        <w:tc>
          <w:tcPr>
            <w:tcW w:type="dxa" w:w="2880"/>
          </w:tcPr>
          <w:p>
            <w:r>
              <w:t>Runtime permissions</w:t>
            </w:r>
          </w:p>
        </w:tc>
      </w:tr>
      <w:tr>
        <w:tc>
          <w:tcPr>
            <w:tcW w:type="dxa" w:w="2880"/>
          </w:tcPr>
          <w:p>
            <w:r>
              <w:t>share_plus</w:t>
            </w:r>
          </w:p>
        </w:tc>
        <w:tc>
          <w:tcPr>
            <w:tcW w:type="dxa" w:w="2880"/>
          </w:tcPr>
          <w:p>
            <w:r>
              <w:t>^13.3.0</w:t>
            </w:r>
          </w:p>
        </w:tc>
        <w:tc>
          <w:tcPr>
            <w:tcW w:type="dxa" w:w="2880"/>
          </w:tcPr>
          <w:p>
            <w:r>
              <w:t>Share content</w:t>
            </w:r>
          </w:p>
        </w:tc>
      </w:tr>
    </w:tbl>
    <w:p>
      <w:pPr>
        <w:pStyle w:val="Heading2"/>
      </w:pPr>
      <w:r>
        <w:t>3.2 Dev Dependencies</w:t>
      </w:r>
    </w:p>
    <w:p>
      <w:r>
        <w:rPr>
          <w:b w:val="0"/>
          <w:i w:val="0"/>
        </w:rPr>
        <w:t>patrol ^4.7.1 (E2E instrumentation testing)</w:t>
      </w:r>
    </w:p>
    <w:p>
      <w:r>
        <w:rPr>
          <w:b w:val="0"/>
          <w:i w:val="0"/>
        </w:rPr>
        <w:t>flutter_lints ^6.0.0</w:t>
      </w:r>
    </w:p>
    <w:p>
      <w:r>
        <w:rPr>
          <w:b w:val="0"/>
          <w:i w:val="0"/>
        </w:rPr>
        <w:t>flutter_test, integration_test</w:t>
      </w:r>
    </w:p>
    <w:p>
      <w:r>
        <w:rPr>
          <w:b w:val="0"/>
          <w:i w:val="0"/>
        </w:rPr>
        <w:t>flutter_launcher_icons ^0.14.2</w:t>
      </w:r>
    </w:p>
    <w:p>
      <w:pPr>
        <w:pStyle w:val="Heading2"/>
      </w:pPr>
      <w:r>
        <w:t>3.3 Dart Source Highlights</w:t>
      </w:r>
    </w:p>
    <w:p>
      <w:r>
        <w:rPr>
          <w:b w:val="0"/>
          <w:i w:val="0"/>
        </w:rPr>
        <w:t>main.dart: App entry point</w:t>
      </w:r>
    </w:p>
    <w:p>
      <w:r>
        <w:rPr>
          <w:b w:val="0"/>
          <w:i w:val="0"/>
        </w:rPr>
        <w:t>app.dart: Root widget / provider tree</w:t>
      </w:r>
    </w:p>
    <w:p>
      <w:r>
        <w:rPr>
          <w:b w:val="0"/>
          <w:i w:val="0"/>
        </w:rPr>
        <w:t>config/app_config.dart: Flavor + environment config (dev/beta/prod)</w:t>
      </w:r>
    </w:p>
    <w:p>
      <w:r>
        <w:rPr>
          <w:b w:val="0"/>
          <w:i w:val="0"/>
        </w:rPr>
        <w:t>core/dio_client.dart: HTTP client</w:t>
      </w:r>
    </w:p>
    <w:p>
      <w:r>
        <w:rPr>
          <w:b w:val="0"/>
          <w:i w:val="0"/>
        </w:rPr>
        <w:t>core/auth_service.dart: Auth + token intercept</w:t>
      </w:r>
    </w:p>
    <w:p>
      <w:r>
        <w:rPr>
          <w:b w:val="0"/>
          <w:i w:val="0"/>
        </w:rPr>
        <w:t>core/websocket_service.dart: Live session WebSocket</w:t>
      </w:r>
    </w:p>
    <w:p>
      <w:r>
        <w:rPr>
          <w:b w:val="0"/>
          <w:i w:val="0"/>
        </w:rPr>
        <w:t>core/tts_service.dart: Text-to-speech wrapper</w:t>
      </w:r>
    </w:p>
    <w:p>
      <w:r>
        <w:rPr>
          <w:b w:val="0"/>
          <w:i w:val="0"/>
        </w:rPr>
        <w:t>features/chat/: Chat screen, messages, tool cards, grounding, breathing visuals</w:t>
      </w:r>
    </w:p>
    <w:p>
      <w:r>
        <w:rPr>
          <w:b w:val="0"/>
          <w:i w:val="0"/>
        </w:rPr>
        <w:t>features/home/: Home screen, today card, breathing, mood check-in, appointments</w:t>
      </w:r>
    </w:p>
    <w:p>
      <w:r>
        <w:rPr>
          <w:b w:val="0"/>
          <w:i w:val="0"/>
        </w:rPr>
        <w:t>features/intake/: Onboarding, care plan, cold start</w:t>
      </w:r>
    </w:p>
    <w:p>
      <w:r>
        <w:rPr>
          <w:b w:val="0"/>
          <w:i w:val="0"/>
        </w:rPr>
        <w:t>features/journal/: Journal entry + list + provider</w:t>
      </w:r>
    </w:p>
    <w:p>
      <w:r>
        <w:rPr>
          <w:b w:val="0"/>
          <w:i w:val="0"/>
        </w:rPr>
        <w:t>features/progress/: Mood/progress screen + provider</w:t>
      </w:r>
    </w:p>
    <w:p>
      <w:r>
        <w:rPr>
          <w:b w:val="0"/>
          <w:i w:val="0"/>
        </w:rPr>
        <w:t>features/settings/: Profile, language, notifications, emergency contact, privacy, voice, quote of day</w:t>
      </w:r>
    </w:p>
    <w:p>
      <w:r>
        <w:rPr>
          <w:b w:val="0"/>
          <w:i w:val="0"/>
        </w:rPr>
        <w:t>features/crisis/: Crisis overlay (offline-safe resource list)</w:t>
      </w:r>
    </w:p>
    <w:p>
      <w:r>
        <w:rPr>
          <w:b w:val="0"/>
          <w:i w:val="0"/>
        </w:rPr>
        <w:t>features/auth/: OTP login, waitlist screen</w:t>
      </w:r>
    </w:p>
    <w:p>
      <w:r>
        <w:rPr>
          <w:b w:val="0"/>
          <w:i w:val="0"/>
        </w:rPr>
        <w:t>router/router.dart: GoRouter configuration</w:t>
      </w:r>
    </w:p>
    <w:p>
      <w:r>
        <w:rPr>
          <w:b w:val="0"/>
          <w:i w:val="0"/>
        </w:rPr>
        <w:t>theme/app_theme.dart: App theme + design tokens</w:t>
      </w:r>
    </w:p>
    <w:p>
      <w:pPr>
        <w:pStyle w:val="Heading1"/>
      </w:pPr>
      <w:r>
        <w:t>4. Backend API — Node.js / TypeScript / Fastify</w:t>
      </w:r>
    </w:p>
    <w:p>
      <w:r>
        <w:rPr>
          <w:b w:val="0"/>
          <w:i w:val="0"/>
        </w:rPr>
        <w:t>Framework: Fastify 5.x (HTTP server) + tsx (dev watcher) + TypeScript 5.x + Vitest (tests).</w:t>
      </w:r>
    </w:p>
    <w:p>
      <w:pPr>
        <w:pStyle w:val="Heading2"/>
      </w:pPr>
      <w:r>
        <w:t>4.1 Key npm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fastify</w:t>
            </w:r>
          </w:p>
        </w:tc>
        <w:tc>
          <w:tcPr>
            <w:tcW w:type="dxa" w:w="2880"/>
          </w:tcPr>
          <w:p>
            <w:r>
              <w:t>^5.3.2</w:t>
            </w:r>
          </w:p>
        </w:tc>
        <w:tc>
          <w:tcPr>
            <w:tcW w:type="dxa" w:w="2880"/>
          </w:tcPr>
          <w:p>
            <w:r>
              <w:t>HTTP server / REST framework</w:t>
            </w:r>
          </w:p>
        </w:tc>
      </w:tr>
      <w:tr>
        <w:tc>
          <w:tcPr>
            <w:tcW w:type="dxa" w:w="2880"/>
          </w:tcPr>
          <w:p>
            <w:r>
              <w:t>@fastify/rate-limit</w:t>
            </w:r>
          </w:p>
        </w:tc>
        <w:tc>
          <w:tcPr>
            <w:tcW w:type="dxa" w:w="2880"/>
          </w:tcPr>
          <w:p>
            <w:r>
              <w:t>^11.2.0</w:t>
            </w:r>
          </w:p>
        </w:tc>
        <w:tc>
          <w:tcPr>
            <w:tcW w:type="dxa" w:w="2880"/>
          </w:tcPr>
          <w:p>
            <w:r>
              <w:t>Rate limiting (middleware)</w:t>
            </w:r>
          </w:p>
        </w:tc>
      </w:tr>
      <w:tr>
        <w:tc>
          <w:tcPr>
            <w:tcW w:type="dxa" w:w="2880"/>
          </w:tcPr>
          <w:p>
            <w:r>
              <w:t>@fastify/websocket</w:t>
            </w:r>
          </w:p>
        </w:tc>
        <w:tc>
          <w:tcPr>
            <w:tcW w:type="dxa" w:w="2880"/>
          </w:tcPr>
          <w:p>
            <w:r>
              <w:t>^11.0.0</w:t>
            </w:r>
          </w:p>
        </w:tc>
        <w:tc>
          <w:tcPr>
            <w:tcW w:type="dxa" w:w="2880"/>
          </w:tcPr>
          <w:p>
            <w:r>
              <w:t>WebSocket support (live chat/sessions)</w:t>
            </w:r>
          </w:p>
        </w:tc>
      </w:tr>
      <w:tr>
        <w:tc>
          <w:tcPr>
            <w:tcW w:type="dxa" w:w="2880"/>
          </w:tcPr>
          <w:p>
            <w:r>
              <w:t>@prisma/adapter-pg</w:t>
            </w:r>
          </w:p>
        </w:tc>
        <w:tc>
          <w:tcPr>
            <w:tcW w:type="dxa" w:w="2880"/>
          </w:tcPr>
          <w:p>
            <w:r>
              <w:t>^7.8.0</w:t>
            </w:r>
          </w:p>
        </w:tc>
        <w:tc>
          <w:tcPr>
            <w:tcW w:type="dxa" w:w="2880"/>
          </w:tcPr>
          <w:p>
            <w:r>
              <w:t>Prisma adapter for PostgreSQL</w:t>
            </w:r>
          </w:p>
        </w:tc>
      </w:tr>
      <w:tr>
        <w:tc>
          <w:tcPr>
            <w:tcW w:type="dxa" w:w="2880"/>
          </w:tcPr>
          <w:p>
            <w:r>
              <w:t>@prisma/client</w:t>
            </w:r>
          </w:p>
        </w:tc>
        <w:tc>
          <w:tcPr>
            <w:tcW w:type="dxa" w:w="2880"/>
          </w:tcPr>
          <w:p>
            <w:r>
              <w:t>^7.8.0</w:t>
            </w:r>
          </w:p>
        </w:tc>
        <w:tc>
          <w:tcPr>
            <w:tcW w:type="dxa" w:w="2880"/>
          </w:tcPr>
          <w:p>
            <w:r>
              <w:t>Prisma ORM client</w:t>
            </w:r>
          </w:p>
        </w:tc>
      </w:tr>
      <w:tr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^7.8.0</w:t>
            </w:r>
          </w:p>
        </w:tc>
        <w:tc>
          <w:tcPr>
            <w:tcW w:type="dxa" w:w="2880"/>
          </w:tcPr>
          <w:p>
            <w:r>
              <w:t>DB migration/client tooling</w:t>
            </w:r>
          </w:p>
        </w:tc>
      </w:tr>
      <w:tr>
        <w:tc>
          <w:tcPr>
            <w:tcW w:type="dxa" w:w="2880"/>
          </w:tcPr>
          <w:p>
            <w:r>
              <w:t>firebase-admin</w:t>
            </w:r>
          </w:p>
        </w:tc>
        <w:tc>
          <w:tcPr>
            <w:tcW w:type="dxa" w:w="2880"/>
          </w:tcPr>
          <w:p>
            <w:r>
              <w:t>^14.1.0</w:t>
            </w:r>
          </w:p>
        </w:tc>
        <w:tc>
          <w:tcPr>
            <w:tcW w:type="dxa" w:w="2880"/>
          </w:tcPr>
          <w:p>
            <w:r>
              <w:t>Firebase Admin SDK (auth)</w:t>
            </w:r>
          </w:p>
        </w:tc>
      </w:tr>
      <w:tr>
        <w:tc>
          <w:tcPr>
            <w:tcW w:type="dxa" w:w="2880"/>
          </w:tcPr>
          <w:p>
            <w:r>
              <w:t>ioredis</w:t>
            </w:r>
          </w:p>
        </w:tc>
        <w:tc>
          <w:tcPr>
            <w:tcW w:type="dxa" w:w="2880"/>
          </w:tcPr>
          <w:p>
            <w:r>
              <w:t>^5.4.1</w:t>
            </w:r>
          </w:p>
        </w:tc>
        <w:tc>
          <w:tcPr>
            <w:tcW w:type="dxa" w:w="2880"/>
          </w:tcPr>
          <w:p>
            <w:r>
              <w:t>Redis client (caching, session state)</w:t>
            </w:r>
          </w:p>
        </w:tc>
      </w:tr>
      <w:tr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^8.22.0</w:t>
            </w:r>
          </w:p>
        </w:tc>
        <w:tc>
          <w:tcPr>
            <w:tcW w:type="dxa" w:w="2880"/>
          </w:tcPr>
          <w:p>
            <w:r>
              <w:t>PostgreSQL driver</w:t>
            </w:r>
          </w:p>
        </w:tc>
      </w:tr>
      <w:tr>
        <w:tc>
          <w:tcPr>
            <w:tcW w:type="dxa" w:w="2880"/>
          </w:tcPr>
          <w:p>
            <w:r>
              <w:t>dotenv</w:t>
            </w:r>
          </w:p>
        </w:tc>
        <w:tc>
          <w:tcPr>
            <w:tcW w:type="dxa" w:w="2880"/>
          </w:tcPr>
          <w:p>
            <w:r>
              <w:t>^16.4.7</w:t>
            </w:r>
          </w:p>
        </w:tc>
        <w:tc>
          <w:tcPr>
            <w:tcW w:type="dxa" w:w="2880"/>
          </w:tcPr>
          <w:p>
            <w:r>
              <w:t>Environment configuration</w:t>
            </w:r>
          </w:p>
        </w:tc>
      </w:tr>
      <w:tr>
        <w:tc>
          <w:tcPr>
            <w:tcW w:type="dxa" w:w="2880"/>
          </w:tcPr>
          <w:p>
            <w:r>
              <w:t>@google-cloud/aiplatform</w:t>
            </w:r>
          </w:p>
        </w:tc>
        <w:tc>
          <w:tcPr>
            <w:tcW w:type="dxa" w:w="2880"/>
          </w:tcPr>
          <w:p>
            <w:r>
              <w:t>^6.8.1</w:t>
            </w:r>
          </w:p>
        </w:tc>
        <w:tc>
          <w:tcPr>
            <w:tcW w:type="dxa" w:w="2880"/>
          </w:tcPr>
          <w:p>
            <w:r>
              <w:t>Vertex AI / Gemini client</w:t>
            </w:r>
          </w:p>
        </w:tc>
      </w:tr>
      <w:tr>
        <w:tc>
          <w:tcPr>
            <w:tcW w:type="dxa" w:w="2880"/>
          </w:tcPr>
          <w:p>
            <w:r>
              <w:t>@google-cloud/secret-manager</w:t>
            </w:r>
          </w:p>
        </w:tc>
        <w:tc>
          <w:tcPr>
            <w:tcW w:type="dxa" w:w="2880"/>
          </w:tcPr>
          <w:p>
            <w:r>
              <w:t>^6.0.1</w:t>
            </w:r>
          </w:p>
        </w:tc>
        <w:tc>
          <w:tcPr>
            <w:tcW w:type="dxa" w:w="2880"/>
          </w:tcPr>
          <w:p>
            <w:r>
              <w:t>GCP Secret Manager (credential injection)</w:t>
            </w:r>
          </w:p>
        </w:tc>
      </w:tr>
      <w:tr>
        <w:tc>
          <w:tcPr>
            <w:tcW w:type="dxa" w:w="2880"/>
          </w:tcPr>
          <w:p>
            <w:r>
              <w:t>@google-cloud/tasks</w:t>
            </w:r>
          </w:p>
        </w:tc>
        <w:tc>
          <w:tcPr>
            <w:tcW w:type="dxa" w:w="2880"/>
          </w:tcPr>
          <w:p>
            <w:r>
              <w:t>^6.2.3</w:t>
            </w:r>
          </w:p>
        </w:tc>
        <w:tc>
          <w:tcPr>
            <w:tcW w:type="dxa" w:w="2880"/>
          </w:tcPr>
          <w:p>
            <w:r>
              <w:t>Cloud Tasks queue (background jobs)</w:t>
            </w:r>
          </w:p>
        </w:tc>
      </w:tr>
      <w:tr>
        <w:tc>
          <w:tcPr>
            <w:tcW w:type="dxa" w:w="2880"/>
          </w:tcPr>
          <w:p>
            <w:r>
              <w:t>google-auth-library</w:t>
            </w:r>
          </w:p>
        </w:tc>
        <w:tc>
          <w:tcPr>
            <w:tcW w:type="dxa" w:w="2880"/>
          </w:tcPr>
          <w:p>
            <w:r>
              <w:t>^10.5.0</w:t>
            </w:r>
          </w:p>
        </w:tc>
        <w:tc>
          <w:tcPr>
            <w:tcW w:type="dxa" w:w="2880"/>
          </w:tcPr>
          <w:p>
            <w:r>
              <w:t>GCP auth (worker/service accounts)</w:t>
            </w:r>
          </w:p>
        </w:tc>
      </w:tr>
      <w:tr>
        <w:tc>
          <w:tcPr>
            <w:tcW w:type="dxa" w:w="2880"/>
          </w:tcPr>
          <w:p>
            <w:r>
              <w:t>@okuvu/prisma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Shared Prisma layer</w:t>
            </w:r>
          </w:p>
        </w:tc>
      </w:tr>
      <w:tr>
        <w:tc>
          <w:tcPr>
            <w:tcW w:type="dxa" w:w="2880"/>
          </w:tcPr>
          <w:p>
            <w:r>
              <w:t>@okuvu/shared-types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Shared TypeScript types</w:t>
            </w:r>
          </w:p>
        </w:tc>
      </w:tr>
    </w:tbl>
    <w:p>
      <w:pPr>
        <w:pStyle w:val="Heading2"/>
      </w:pPr>
      <w:r>
        <w:t>4.2 Scripts</w:t>
      </w:r>
    </w:p>
    <w:p>
      <w:r>
        <w:rPr>
          <w:b w:val="0"/>
          <w:i w:val="0"/>
        </w:rPr>
        <w:t>dev: tsx watch src/server.ts</w:t>
      </w:r>
    </w:p>
    <w:p>
      <w:r>
        <w:rPr>
          <w:b w:val="0"/>
          <w:i w:val="0"/>
        </w:rPr>
        <w:t>build: tsc &amp;&amp; cp src/prompts/*.txt dist/prompts/</w:t>
      </w:r>
    </w:p>
    <w:p>
      <w:r>
        <w:rPr>
          <w:b w:val="0"/>
          <w:i w:val="0"/>
        </w:rPr>
        <w:t>start: node dist/server.js</w:t>
      </w:r>
    </w:p>
    <w:p>
      <w:r>
        <w:rPr>
          <w:b w:val="0"/>
          <w:i w:val="0"/>
        </w:rPr>
        <w:t>typecheck: tsc --noEmit</w:t>
      </w:r>
    </w:p>
    <w:p>
      <w:r>
        <w:rPr>
          <w:b w:val="0"/>
          <w:i w:val="0"/>
        </w:rPr>
        <w:t>test: vitest run</w:t>
      </w:r>
    </w:p>
    <w:p>
      <w:r>
        <w:rPr>
          <w:b w:val="0"/>
          <w:i w:val="0"/>
        </w:rPr>
        <w:t>test:watch: vitest</w:t>
      </w:r>
    </w:p>
    <w:p>
      <w:r>
        <w:rPr>
          <w:b w:val="0"/>
          <w:i w:val="0"/>
        </w:rPr>
        <w:t>test:load: k6 run load-tests/k6-websocket-load.js</w:t>
      </w:r>
    </w:p>
    <w:p>
      <w:pPr>
        <w:pStyle w:val="Heading2"/>
      </w:pPr>
      <w:r>
        <w:t>4.3 The A-Pipeline (AI Agents)</w:t>
      </w:r>
    </w:p>
    <w:p>
      <w:r>
        <w:rPr>
          <w:b w:val="0"/>
          <w:i w:val="0"/>
        </w:rPr>
        <w:t>Core feature: AI agent pipeline. Each user turn flows through:</w:t>
      </w:r>
    </w:p>
    <w:p>
      <w:r>
        <w:rPr>
          <w:b w:val="0"/>
          <w:i w:val="0"/>
        </w:rPr>
        <w:t>A1: Clinical safety gate (LLM) - classifies risk S0-S4; non-negotiable first pass</w:t>
      </w:r>
    </w:p>
    <w:p>
      <w:r>
        <w:rPr>
          <w:b w:val="0"/>
          <w:i w:val="0"/>
        </w:rPr>
        <w:t>A2: Support companion (LLM) - main AI chat response</w:t>
      </w:r>
    </w:p>
    <w:p>
      <w:r>
        <w:rPr>
          <w:b w:val="0"/>
          <w:i w:val="0"/>
        </w:rPr>
        <w:t>A9-pre: Pre-governance gate (LLM) - policy check</w:t>
      </w:r>
    </w:p>
    <w:p>
      <w:r>
        <w:rPr>
          <w:b w:val="0"/>
          <w:i w:val="0"/>
        </w:rPr>
        <w:t>A9-post: Post-content review (LLM)</w:t>
      </w:r>
    </w:p>
    <w:p>
      <w:r>
        <w:rPr>
          <w:b w:val="0"/>
          <w:i w:val="0"/>
        </w:rPr>
        <w:t>journal-prompt: Chat-&gt;journal handoff prompt</w:t>
      </w:r>
    </w:p>
    <w:p>
      <w:r>
        <w:rPr>
          <w:b w:val="0"/>
          <w:i w:val="0"/>
        </w:rPr>
        <w:t>a8-router: Router/decision logic</w:t>
      </w:r>
    </w:p>
    <w:p>
      <w:r>
        <w:rPr>
          <w:b w:val="0"/>
          <w:i w:val="0"/>
        </w:rPr>
        <w:t>orchestrator: Coordinates pipeline, fallbacks, retries, latency</w:t>
      </w:r>
    </w:p>
    <w:p>
      <w:r>
        <w:rPr>
          <w:b w:val="0"/>
          <w:i w:val="0"/>
        </w:rPr>
        <w:t>Lib: embedding.ts (vector embeddings)</w:t>
      </w:r>
    </w:p>
    <w:p>
      <w:r>
        <w:rPr>
          <w:b w:val="0"/>
          <w:i w:val="0"/>
        </w:rPr>
        <w:t>Lib: openrouter.ts (OpenRouter fallback)</w:t>
      </w:r>
    </w:p>
    <w:p>
      <w:r>
        <w:rPr>
          <w:b w:val="0"/>
          <w:i w:val="0"/>
        </w:rPr>
        <w:t>Lib: vertex-ai.ts</w:t>
      </w:r>
    </w:p>
    <w:p>
      <w:r>
        <w:rPr>
          <w:b w:val="0"/>
          <w:i w:val="0"/>
        </w:rPr>
        <w:t>Lib: llm-provider.ts (dispatcher)</w:t>
      </w:r>
    </w:p>
    <w:p>
      <w:r>
        <w:rPr>
          <w:b w:val="0"/>
          <w:i w:val="0"/>
        </w:rPr>
        <w:t>Lib: memory-retrieval.ts</w:t>
      </w:r>
    </w:p>
    <w:p>
      <w:r>
        <w:rPr>
          <w:b w:val="0"/>
          <w:i w:val="0"/>
        </w:rPr>
        <w:t>Lib: retrieved-context-cache.ts (Redis)</w:t>
      </w:r>
    </w:p>
    <w:p>
      <w:r>
        <w:rPr>
          <w:b w:val="0"/>
          <w:i w:val="0"/>
        </w:rPr>
        <w:t>Lib: quote-of-day.ts</w:t>
      </w:r>
    </w:p>
    <w:p>
      <w:r>
        <w:rPr>
          <w:b w:val="0"/>
          <w:i w:val="0"/>
        </w:rPr>
        <w:t>Lib: care-plan.ts</w:t>
      </w:r>
    </w:p>
    <w:p>
      <w:r>
        <w:rPr>
          <w:b w:val="0"/>
          <w:i w:val="0"/>
        </w:rPr>
        <w:t>Lib: homework.ts</w:t>
      </w:r>
    </w:p>
    <w:p>
      <w:r>
        <w:rPr>
          <w:b w:val="0"/>
          <w:i w:val="0"/>
        </w:rPr>
        <w:t>Lib: canned-response.ts</w:t>
      </w:r>
    </w:p>
    <w:p>
      <w:r>
        <w:rPr>
          <w:b w:val="0"/>
          <w:i w:val="0"/>
        </w:rPr>
        <w:t>Lib: today-card.ts</w:t>
      </w:r>
    </w:p>
    <w:p>
      <w:r>
        <w:rPr>
          <w:b w:val="0"/>
          <w:i w:val="0"/>
        </w:rPr>
        <w:t>Lib: tool-card.ts</w:t>
      </w:r>
    </w:p>
    <w:p>
      <w:r>
        <w:rPr>
          <w:b w:val="0"/>
          <w:i w:val="0"/>
        </w:rPr>
        <w:t>Lib: sessions.ts</w:t>
      </w:r>
    </w:p>
    <w:p>
      <w:r>
        <w:rPr>
          <w:b w:val="0"/>
          <w:i w:val="0"/>
        </w:rPr>
        <w:t>Lib: appointments.ts</w:t>
      </w:r>
    </w:p>
    <w:p>
      <w:r>
        <w:rPr>
          <w:b w:val="0"/>
          <w:i w:val="0"/>
        </w:rPr>
        <w:t>Lib: invites.ts</w:t>
      </w:r>
    </w:p>
    <w:p>
      <w:r>
        <w:rPr>
          <w:b w:val="0"/>
          <w:i w:val="0"/>
        </w:rPr>
        <w:t>Lib: auth-otp.ts</w:t>
      </w:r>
    </w:p>
    <w:p>
      <w:r>
        <w:rPr>
          <w:b w:val="0"/>
          <w:i w:val="0"/>
        </w:rPr>
        <w:t>Lib: firebase-auth.ts</w:t>
      </w:r>
    </w:p>
    <w:p>
      <w:r>
        <w:rPr>
          <w:b w:val="0"/>
          <w:i w:val="0"/>
        </w:rPr>
        <w:t>Lib: rate-limit.ts</w:t>
      </w:r>
    </w:p>
    <w:p>
      <w:r>
        <w:rPr>
          <w:b w:val="0"/>
          <w:i w:val="0"/>
        </w:rPr>
        <w:t>Lib: redis.ts</w:t>
      </w:r>
    </w:p>
    <w:p>
      <w:r>
        <w:rPr>
          <w:b w:val="0"/>
          <w:i w:val="0"/>
        </w:rPr>
        <w:t>Lib: session-open/close.ts</w:t>
      </w:r>
    </w:p>
    <w:p>
      <w:r>
        <w:rPr>
          <w:b w:val="0"/>
          <w:i w:val="0"/>
        </w:rPr>
        <w:t>Lib: worker-health.ts</w:t>
      </w:r>
    </w:p>
    <w:p>
      <w:r>
        <w:rPr>
          <w:b w:val="0"/>
          <w:i w:val="0"/>
        </w:rPr>
        <w:t>Lib: summary-enqueue.ts</w:t>
      </w:r>
    </w:p>
    <w:p>
      <w:r>
        <w:rPr>
          <w:b w:val="0"/>
          <w:i w:val="0"/>
        </w:rPr>
        <w:t>Lib: progress.ts</w:t>
      </w:r>
    </w:p>
    <w:p>
      <w:r>
        <w:rPr>
          <w:b w:val="0"/>
          <w:i w:val="0"/>
        </w:rPr>
        <w:t>Lib: email.ts</w:t>
      </w:r>
    </w:p>
    <w:p>
      <w:pPr>
        <w:pStyle w:val="Heading2"/>
      </w:pPr>
      <w:r>
        <w:t>4.4 Routes</w:t>
      </w:r>
    </w:p>
    <w:p>
      <w:r>
        <w:rPr>
          <w:b w:val="0"/>
          <w:i w:val="0"/>
        </w:rPr>
        <w:t>account</w:t>
      </w:r>
    </w:p>
    <w:p>
      <w:r>
        <w:rPr>
          <w:b w:val="0"/>
          <w:i w:val="0"/>
        </w:rPr>
        <w:t>appointments</w:t>
      </w:r>
    </w:p>
    <w:p>
      <w:r>
        <w:rPr>
          <w:b w:val="0"/>
          <w:i w:val="0"/>
        </w:rPr>
        <w:t>auth</w:t>
      </w:r>
    </w:p>
    <w:p>
      <w:r>
        <w:rPr>
          <w:b w:val="0"/>
          <w:i w:val="0"/>
        </w:rPr>
        <w:t>health</w:t>
      </w:r>
    </w:p>
    <w:p>
      <w:r>
        <w:rPr>
          <w:b w:val="0"/>
          <w:i w:val="0"/>
        </w:rPr>
        <w:t>invites</w:t>
      </w:r>
    </w:p>
    <w:p>
      <w:r>
        <w:rPr>
          <w:b w:val="0"/>
          <w:i w:val="0"/>
        </w:rPr>
        <w:t>journal</w:t>
      </w:r>
    </w:p>
    <w:p>
      <w:r>
        <w:rPr>
          <w:b w:val="0"/>
          <w:i w:val="0"/>
        </w:rPr>
        <w:t>progress</w:t>
      </w:r>
    </w:p>
    <w:p>
      <w:r>
        <w:rPr>
          <w:b w:val="0"/>
          <w:i w:val="0"/>
        </w:rPr>
        <w:t>sessions</w:t>
      </w:r>
    </w:p>
    <w:p>
      <w:r>
        <w:rPr>
          <w:b w:val="0"/>
          <w:i w:val="0"/>
        </w:rPr>
        <w:t>settings</w:t>
      </w:r>
    </w:p>
    <w:p>
      <w:r>
        <w:rPr>
          <w:b w:val="0"/>
          <w:i w:val="0"/>
        </w:rPr>
        <w:t>users</w:t>
      </w:r>
    </w:p>
    <w:p>
      <w:r>
        <w:rPr>
          <w:b w:val="0"/>
          <w:i w:val="0"/>
        </w:rPr>
        <w:t>waitlist</w:t>
      </w:r>
    </w:p>
    <w:p>
      <w:r>
        <w:rPr>
          <w:b w:val="0"/>
          <w:i w:val="0"/>
        </w:rPr>
        <w:t>websocket</w:t>
      </w:r>
    </w:p>
    <w:p>
      <w:pPr>
        <w:pStyle w:val="Heading2"/>
      </w:pPr>
      <w:r>
        <w:t>4.5 Tests</w:t>
      </w:r>
    </w:p>
    <w:p>
      <w:r>
        <w:rPr>
          <w:b w:val="0"/>
          <w:i w:val="0"/>
        </w:rPr>
        <w:t>Many unit tests under src/__tests__/ (a1, a2, a8-router, a9, a9-post, account-delete, agent-context, appointments, auth, auth-verify-otp, care-plan, email, emergency-contact, error-handler, generate-content, health, invite-token-hash, invites, journal, journal-prompt-agent, llm-provider, mood-checkin, openrouter, orchestrator, orchestrator modes/latency, production-bypass, progress-mood, quote-of-day, rate-limit, session-close/open, sessions-srs, settings, users-consent, users-today-and-tool, vertex-ai, waitlist, websocket-session-idor, welcome).</w:t>
      </w:r>
    </w:p>
    <w:p>
      <w:pPr>
        <w:pStyle w:val="Heading1"/>
      </w:pPr>
      <w:r>
        <w:t>5. Background Worker — Node.js / TypeScript</w:t>
      </w:r>
    </w:p>
    <w:p>
      <w:r>
        <w:rPr>
          <w:b w:val="0"/>
          <w:i w:val="0"/>
        </w:rPr>
        <w:t>Purpose: Cloud Tasks consumer - drains background jobs (session summarization, memory extraction, embedding backfill, etc.).</w:t>
      </w:r>
    </w:p>
    <w:p>
      <w:pPr>
        <w:pStyle w:val="Heading2"/>
      </w:pPr>
      <w:r>
        <w:t>5.1 Key Dependencies</w:t>
      </w:r>
    </w:p>
    <w:p>
      <w:r>
        <w:rPr>
          <w:b w:val="0"/>
          <w:i w:val="0"/>
        </w:rPr>
        <w:t>@okuvu/prisma</w:t>
      </w:r>
    </w:p>
    <w:p>
      <w:r>
        <w:rPr>
          <w:b w:val="0"/>
          <w:i w:val="0"/>
        </w:rPr>
        <w:t>@okuvu/shared-types</w:t>
      </w:r>
    </w:p>
    <w:p>
      <w:r>
        <w:rPr>
          <w:b w:val="0"/>
          <w:i w:val="0"/>
        </w:rPr>
        <w:t>@google-cloud/aiplatform ^6.8.1 (Gemini)</w:t>
      </w:r>
    </w:p>
    <w:p>
      <w:r>
        <w:rPr>
          <w:b w:val="0"/>
          <w:i w:val="0"/>
        </w:rPr>
        <w:t>@prisma/adapter-pg, @prisma/client, pg</w:t>
      </w:r>
    </w:p>
    <w:p>
      <w:r>
        <w:rPr>
          <w:b w:val="0"/>
          <w:i w:val="0"/>
        </w:rPr>
        <w:t>fastify ^5.3.2</w:t>
      </w:r>
    </w:p>
    <w:p>
      <w:r>
        <w:rPr>
          <w:b w:val="0"/>
          <w:i w:val="0"/>
        </w:rPr>
        <w:t>google-auth-library ^10.5.0 (OIDC auth)</w:t>
      </w:r>
    </w:p>
    <w:p>
      <w:r>
        <w:rPr>
          <w:b w:val="0"/>
          <w:i w:val="0"/>
        </w:rPr>
        <w:t>dotenv, pg</w:t>
      </w:r>
    </w:p>
    <w:p>
      <w:pPr>
        <w:pStyle w:val="Heading2"/>
      </w:pPr>
      <w:r>
        <w:t>5.2 Routes / Jobs</w:t>
      </w:r>
    </w:p>
    <w:p>
      <w:r>
        <w:rPr>
          <w:b w:val="0"/>
          <w:i w:val="0"/>
        </w:rPr>
        <w:t>health.ts</w:t>
      </w:r>
    </w:p>
    <w:p>
      <w:r>
        <w:rPr>
          <w:b w:val="0"/>
          <w:i w:val="0"/>
        </w:rPr>
        <w:t>summary.ts (session summarization)</w:t>
      </w:r>
    </w:p>
    <w:p>
      <w:r>
        <w:rPr>
          <w:b w:val="0"/>
          <w:i w:val="0"/>
        </w:rPr>
        <w:t>beta-retention.ts (beta cleanup job)</w:t>
      </w:r>
    </w:p>
    <w:p>
      <w:r>
        <w:rPr>
          <w:b w:val="0"/>
          <w:i w:val="0"/>
        </w:rPr>
        <w:t>cleanup.ts</w:t>
      </w:r>
    </w:p>
    <w:p>
      <w:r>
        <w:rPr>
          <w:b w:val="0"/>
          <w:i w:val="0"/>
        </w:rPr>
        <w:t>Lib: embedding.ts</w:t>
      </w:r>
    </w:p>
    <w:p>
      <w:r>
        <w:rPr>
          <w:b w:val="0"/>
          <w:i w:val="0"/>
        </w:rPr>
        <w:t>Lib: generate-content.ts</w:t>
      </w:r>
    </w:p>
    <w:p>
      <w:r>
        <w:rPr>
          <w:b w:val="0"/>
          <w:i w:val="0"/>
        </w:rPr>
        <w:t>Lib: memory-extraction.ts</w:t>
      </w:r>
    </w:p>
    <w:p>
      <w:r>
        <w:rPr>
          <w:b w:val="0"/>
          <w:i w:val="0"/>
        </w:rPr>
        <w:t>Lib: openrouter.ts</w:t>
      </w:r>
    </w:p>
    <w:p>
      <w:r>
        <w:rPr>
          <w:b w:val="0"/>
          <w:i w:val="0"/>
        </w:rPr>
        <w:t>Lib: prisma.ts</w:t>
      </w:r>
    </w:p>
    <w:p>
      <w:r>
        <w:rPr>
          <w:b w:val="0"/>
          <w:i w:val="0"/>
        </w:rPr>
        <w:t>Lib: summary.ts</w:t>
      </w:r>
    </w:p>
    <w:p>
      <w:r>
        <w:rPr>
          <w:b w:val="0"/>
          <w:i w:val="0"/>
        </w:rPr>
        <w:t>Lib: vertex-ai.ts</w:t>
      </w:r>
    </w:p>
    <w:p>
      <w:r>
        <w:rPr>
          <w:b w:val="0"/>
          <w:i w:val="0"/>
        </w:rPr>
        <w:t>Lib: scripts/backfill-embeddings.ts</w:t>
      </w:r>
    </w:p>
    <w:p>
      <w:pPr>
        <w:pStyle w:val="Heading1"/>
      </w:pPr>
      <w:r>
        <w:t>6. Therapist Portal — Next.js</w:t>
      </w:r>
    </w:p>
    <w:p>
      <w:r>
        <w:rPr>
          <w:b w:val="0"/>
          <w:i w:val="0"/>
        </w:rPr>
        <w:t>Framework: Next.js 16 (App Router) + React 19 + tRPC + NextAuth (Auth.js) + TypeScript + Tailwind CSS 4.</w:t>
      </w:r>
    </w:p>
    <w:p>
      <w:pPr>
        <w:pStyle w:val="Heading2"/>
      </w:pPr>
      <w:r>
        <w:t>6.1 Key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^16.2.10</w:t>
            </w:r>
          </w:p>
        </w:tc>
        <w:tc>
          <w:tcPr>
            <w:tcW w:type="dxa" w:w="2880"/>
          </w:tcPr>
          <w:p>
            <w:r>
              <w:t>React framework</w:t>
            </w:r>
          </w:p>
        </w:tc>
      </w:tr>
      <w:tr>
        <w:tc>
          <w:tcPr>
            <w:tcW w:type="dxa" w:w="2880"/>
          </w:tcPr>
          <w:p>
            <w:r>
              <w:t>react / react-dom</w:t>
            </w:r>
          </w:p>
        </w:tc>
        <w:tc>
          <w:tcPr>
            <w:tcW w:type="dxa" w:w="2880"/>
          </w:tcPr>
          <w:p>
            <w:r>
              <w:t>^19.2.7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@trpc/*</w:t>
            </w:r>
          </w:p>
        </w:tc>
        <w:tc>
          <w:tcPr>
            <w:tcW w:type="dxa" w:w="2880"/>
          </w:tcPr>
          <w:p>
            <w:r>
              <w:t>^11.18.0</w:t>
            </w:r>
          </w:p>
        </w:tc>
        <w:tc>
          <w:tcPr>
            <w:tcW w:type="dxa" w:w="2880"/>
          </w:tcPr>
          <w:p>
            <w:r>
              <w:t>tRPC RPC (type-safe API)</w:t>
            </w:r>
          </w:p>
        </w:tc>
      </w:tr>
      <w:tr>
        <w:tc>
          <w:tcPr>
            <w:tcW w:type="dxa" w:w="2880"/>
          </w:tcPr>
          <w:p>
            <w:r>
              <w:t>next-auth</w:t>
            </w:r>
          </w:p>
        </w:tc>
        <w:tc>
          <w:tcPr>
            <w:tcW w:type="dxa" w:w="2880"/>
          </w:tcPr>
          <w:p>
            <w:r>
              <w:t>^4.24.14</w:t>
            </w:r>
          </w:p>
        </w:tc>
        <w:tc>
          <w:tcPr>
            <w:tcW w:type="dxa" w:w="2880"/>
          </w:tcPr>
          <w:p>
            <w:r>
              <w:t>Authentication (Google OAuth for therapists)</w:t>
            </w:r>
          </w:p>
        </w:tc>
      </w:tr>
      <w:tr>
        <w:tc>
          <w:tcPr>
            <w:tcW w:type="dxa" w:w="2880"/>
          </w:tcPr>
          <w:p>
            <w:r>
              <w:t>firebase / firebase-admin</w:t>
            </w:r>
          </w:p>
        </w:tc>
        <w:tc>
          <w:tcPr>
            <w:tcW w:type="dxa" w:w="2880"/>
          </w:tcPr>
          <w:p>
            <w:r>
              <w:t>^12.15.0 / ^14.1.0</w:t>
            </w:r>
          </w:p>
        </w:tc>
        <w:tc>
          <w:tcPr>
            <w:tcW w:type="dxa" w:w="2880"/>
          </w:tcPr>
          <w:p>
            <w:r>
              <w:t>Firebase (client auth, admin)</w:t>
            </w:r>
          </w:p>
        </w:tc>
      </w:tr>
      <w:tr>
        <w:tc>
          <w:tcPr>
            <w:tcW w:type="dxa" w:w="2880"/>
          </w:tcPr>
          <w:p>
            <w:r>
              <w:t>@prisma/*</w:t>
            </w:r>
          </w:p>
        </w:tc>
        <w:tc>
          <w:tcPr>
            <w:tcW w:type="dxa" w:w="2880"/>
          </w:tcPr>
          <w:p>
            <w:r>
              <w:t>^7.8.0</w:t>
            </w:r>
          </w:p>
        </w:tc>
        <w:tc>
          <w:tcPr>
            <w:tcW w:type="dxa" w:w="2880"/>
          </w:tcPr>
          <w:p>
            <w:r>
              <w:t>DB access</w:t>
            </w:r>
          </w:p>
        </w:tc>
      </w:tr>
      <w:tr>
        <w:tc>
          <w:tcPr>
            <w:tcW w:type="dxa" w:w="2880"/>
          </w:tcPr>
          <w:p>
            <w:r>
              <w:t>@okuvu/prisma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@okuvu/shared-types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@tanstack/react-query</w:t>
            </w:r>
          </w:p>
        </w:tc>
        <w:tc>
          <w:tcPr>
            <w:tcW w:type="dxa" w:w="2880"/>
          </w:tcPr>
          <w:p>
            <w:r>
              <w:t>^5.101.2</w:t>
            </w:r>
          </w:p>
        </w:tc>
        <w:tc>
          <w:tcPr>
            <w:tcW w:type="dxa" w:w="2880"/>
          </w:tcPr>
          <w:p>
            <w:r>
              <w:t>Server state</w:t>
            </w:r>
          </w:p>
        </w:tc>
      </w:tr>
      <w:tr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^4.4.3</w:t>
            </w:r>
          </w:p>
        </w:tc>
        <w:tc>
          <w:tcPr>
            <w:tcW w:type="dxa" w:w="2880"/>
          </w:tcPr>
          <w:p>
            <w:r>
              <w:t>Schema validation</w:t>
            </w:r>
          </w:p>
        </w:tc>
      </w:tr>
      <w:tr>
        <w:tc>
          <w:tcPr>
            <w:tcW w:type="dxa" w:w="2880"/>
          </w:tcPr>
          <w:p>
            <w:r>
              <w:t>@tailwindcss/postcss / tailwindcss</w:t>
            </w:r>
          </w:p>
        </w:tc>
        <w:tc>
          <w:tcPr>
            <w:tcW w:type="dxa" w:w="2880"/>
          </w:tcPr>
          <w:p>
            <w:r>
              <w:t>^4.3.2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</w:tr>
    </w:tbl>
    <w:p>
      <w:pPr>
        <w:pStyle w:val="Heading2"/>
      </w:pPr>
      <w:r>
        <w:t>6.2 Features / Pages</w:t>
      </w:r>
    </w:p>
    <w:p>
      <w:r>
        <w:rPr>
          <w:b w:val="0"/>
          <w:i w:val="0"/>
        </w:rPr>
        <w:t>Dashboard</w:t>
      </w:r>
    </w:p>
    <w:p>
      <w:r>
        <w:rPr>
          <w:b w:val="0"/>
          <w:i w:val="0"/>
        </w:rPr>
        <w:t xml:space="preserve">  - /dashboard (client table)</w:t>
      </w:r>
    </w:p>
    <w:p>
      <w:r>
        <w:rPr>
          <w:b w:val="0"/>
          <w:i w:val="0"/>
        </w:rPr>
        <w:t>Clients</w:t>
      </w:r>
    </w:p>
    <w:p>
      <w:r>
        <w:rPr>
          <w:b w:val="0"/>
          <w:i w:val="0"/>
        </w:rPr>
        <w:t xml:space="preserve">  - /clients/[id] — home, program, tools, reminders, homework, notes, report, appointment, schedule</w:t>
      </w:r>
    </w:p>
    <w:p>
      <w:r>
        <w:rPr>
          <w:b w:val="0"/>
          <w:i w:val="0"/>
        </w:rPr>
        <w:t>Auth</w:t>
      </w:r>
    </w:p>
    <w:p>
      <w:r>
        <w:rPr>
          <w:b w:val="0"/>
          <w:i w:val="0"/>
        </w:rPr>
        <w:t xml:space="preserve">  - /auth (Sign in)</w:t>
      </w:r>
    </w:p>
    <w:p>
      <w:r>
        <w:rPr>
          <w:b w:val="0"/>
          <w:i w:val="0"/>
        </w:rPr>
        <w:t>Schedule</w:t>
      </w:r>
    </w:p>
    <w:p>
      <w:r>
        <w:rPr>
          <w:b w:val="0"/>
          <w:i w:val="0"/>
        </w:rPr>
        <w:t xml:space="preserve">  - /schedule</w:t>
      </w:r>
    </w:p>
    <w:p>
      <w:r>
        <w:rPr>
          <w:b w:val="0"/>
          <w:i w:val="0"/>
        </w:rPr>
        <w:t>Admin</w:t>
      </w:r>
    </w:p>
    <w:p>
      <w:r>
        <w:rPr>
          <w:b w:val="0"/>
          <w:i w:val="0"/>
        </w:rPr>
        <w:t xml:space="preserve">  - /admin (Add-client wizard)</w:t>
      </w:r>
    </w:p>
    <w:p>
      <w:pPr>
        <w:pStyle w:val="Heading2"/>
      </w:pPr>
      <w:r>
        <w:t>6.3 Data / API</w:t>
      </w:r>
    </w:p>
    <w:p>
      <w:r>
        <w:rPr>
          <w:b w:val="0"/>
          <w:i w:val="0"/>
        </w:rPr>
        <w:t>trpc routers: _app, admin, appointments, clients, homework, notes, reminders, report-card, users, waitlist</w:t>
      </w:r>
    </w:p>
    <w:p>
      <w:r>
        <w:rPr>
          <w:b w:val="0"/>
          <w:i w:val="0"/>
        </w:rPr>
        <w:t>trpc/provider.tsx, trpc/client.ts</w:t>
      </w:r>
    </w:p>
    <w:p>
      <w:r>
        <w:rPr>
          <w:b w:val="0"/>
          <w:i w:val="0"/>
        </w:rPr>
        <w:t>auth.ts, auth-provider.tsx (NextAuth), prisma.ts, email.ts, invite-token-hash.ts, format.ts</w:t>
      </w:r>
    </w:p>
    <w:p>
      <w:pPr>
        <w:pStyle w:val="Heading1"/>
      </w:pPr>
      <w:r>
        <w:t>7. Test Harness — Next.js</w:t>
      </w:r>
    </w:p>
    <w:p>
      <w:r>
        <w:rPr>
          <w:b w:val="0"/>
          <w:i w:val="0"/>
        </w:rPr>
        <w:t>Purpose: Automated eval / A/B / regression harness for the A-pipeline. Runs on port 3002. Deployed to Vercel.</w:t>
      </w:r>
    </w:p>
    <w:p>
      <w:pPr>
        <w:pStyle w:val="Heading2"/>
      </w:pPr>
      <w:r>
        <w:t>7.1 Key Dependencies</w:t>
      </w:r>
    </w:p>
    <w:p>
      <w:r>
        <w:rPr>
          <w:b w:val="0"/>
          <w:i w:val="0"/>
        </w:rPr>
        <w:t>Next.js, React 19, tRPC, Vitest, @tanstack/react-query</w:t>
      </w:r>
    </w:p>
    <w:p>
      <w:r>
        <w:rPr>
          <w:b w:val="0"/>
          <w:i w:val="0"/>
        </w:rPr>
        <w:t>@google-cloud/aiplatform, @google-cloud/tasks (externalized in webpack)</w:t>
      </w:r>
    </w:p>
    <w:p>
      <w:r>
        <w:rPr>
          <w:b w:val="0"/>
          <w:i w:val="0"/>
        </w:rPr>
        <w:t>xlsx ^0.18.5 (Excel export)</w:t>
      </w:r>
    </w:p>
    <w:p>
      <w:r>
        <w:rPr>
          <w:b w:val="0"/>
          <w:i w:val="0"/>
        </w:rPr>
        <w:t>zod, next-auth, pg</w:t>
      </w:r>
    </w:p>
    <w:p>
      <w:r>
        <w:rPr>
          <w:b w:val="0"/>
          <w:i w:val="0"/>
        </w:rPr>
        <w:t>@okuvu/api, @okuvu/prisma, @okuvu/shared-types (workspaces)</w:t>
      </w:r>
    </w:p>
    <w:p>
      <w:pPr>
        <w:pStyle w:val="Heading2"/>
      </w:pPr>
      <w:r>
        <w:t>7.2 Build Configuration Highlights</w:t>
      </w:r>
    </w:p>
    <w:p>
      <w:r>
        <w:rPr>
          <w:b w:val="0"/>
          <w:i w:val="0"/>
        </w:rPr>
        <w:t>The harness direct-imports @okuvu/api source files (which use ESM .js -&gt; .ts imports). Workarounds in next.config.ts:</w:t>
      </w:r>
    </w:p>
    <w:p>
      <w:r>
        <w:rPr>
          <w:b w:val="0"/>
          <w:i w:val="0"/>
        </w:rPr>
        <w:t>outputFileTracingRoot + outputFileTracingIncludes to ship prompt files</w:t>
      </w:r>
    </w:p>
    <w:p>
      <w:r>
        <w:rPr>
          <w:b w:val="0"/>
          <w:i w:val="0"/>
        </w:rPr>
        <w:t>webpack extensionAlias: '.js' -&gt; '.ts' + '.tsx'</w:t>
      </w:r>
    </w:p>
    <w:p>
      <w:r>
        <w:rPr>
          <w:b w:val="0"/>
          <w:i w:val="0"/>
        </w:rPr>
        <w:t>NormalModuleReplacementPlugin: ../prompts/index.js -&gt; generated prompt-shim.ts</w:t>
      </w:r>
    </w:p>
    <w:p>
      <w:r>
        <w:rPr>
          <w:b w:val="0"/>
          <w:i w:val="0"/>
        </w:rPr>
        <w:t>config.externals for @google-cloud/tasks, @google-cloud/aiplatform, google-gax, next-auth (server-only libs marked external)</w:t>
      </w:r>
    </w:p>
    <w:p>
      <w:pPr>
        <w:pStyle w:val="Heading2"/>
      </w:pPr>
      <w:r>
        <w:t>7.3 Pages / Features</w:t>
      </w:r>
    </w:p>
    <w:p>
      <w:r>
        <w:rPr>
          <w:b w:val="0"/>
          <w:i w:val="0"/>
        </w:rPr>
        <w:t>Pipeline: Agent toggle, pipeline diagram, agent trace panel</w:t>
      </w:r>
    </w:p>
    <w:p>
      <w:r>
        <w:rPr>
          <w:b w:val="0"/>
          <w:i w:val="0"/>
        </w:rPr>
        <w:t>Simulator: Scenario batteries, persona/persona-pair runner</w:t>
      </w:r>
    </w:p>
    <w:p>
      <w:r>
        <w:rPr>
          <w:b w:val="0"/>
          <w:i w:val="0"/>
        </w:rPr>
        <w:t>Determinism: A8 state matrix, run diff view</w:t>
      </w:r>
    </w:p>
    <w:p>
      <w:r>
        <w:rPr>
          <w:b w:val="0"/>
          <w:i w:val="0"/>
        </w:rPr>
        <w:t>Corpus: Case editor, bulk import (CSV), consent panel</w:t>
      </w:r>
    </w:p>
    <w:p>
      <w:r>
        <w:rPr>
          <w:b w:val="0"/>
          <w:i w:val="0"/>
        </w:rPr>
        <w:t>Results: Comparison view, run list/detail</w:t>
      </w:r>
    </w:p>
    <w:p>
      <w:r>
        <w:rPr>
          <w:b w:val="0"/>
          <w:i w:val="0"/>
        </w:rPr>
        <w:t>Review: Kappa results, rater progress, rubric form</w:t>
      </w:r>
    </w:p>
    <w:p>
      <w:r>
        <w:rPr>
          <w:b w:val="0"/>
          <w:i w:val="0"/>
        </w:rPr>
        <w:t>Sampling: Sampling config/progress console</w:t>
      </w:r>
    </w:p>
    <w:p>
      <w:r>
        <w:rPr>
          <w:b w:val="0"/>
          <w:i w:val="0"/>
        </w:rPr>
        <w:t>Fault Injection: Fault console, fault configs</w:t>
      </w:r>
    </w:p>
    <w:p>
      <w:r>
        <w:rPr>
          <w:b w:val="0"/>
          <w:i w:val="0"/>
        </w:rPr>
        <w:t>CI: Gate status, regression runs (GitHub Actions integration)</w:t>
      </w:r>
    </w:p>
    <w:p>
      <w:pPr>
        <w:pStyle w:val="Heading2"/>
      </w:pPr>
      <w:r>
        <w:t>7.4 tRPC Routers (Test Harness)</w:t>
      </w:r>
    </w:p>
    <w:p>
      <w:r>
        <w:rPr>
          <w:b w:val="0"/>
          <w:i w:val="0"/>
        </w:rPr>
        <w:t>ci.ts</w:t>
      </w:r>
    </w:p>
    <w:p>
      <w:r>
        <w:rPr>
          <w:b w:val="0"/>
          <w:i w:val="0"/>
        </w:rPr>
        <w:t>consent.ts</w:t>
      </w:r>
    </w:p>
    <w:p>
      <w:r>
        <w:rPr>
          <w:b w:val="0"/>
          <w:i w:val="0"/>
        </w:rPr>
        <w:t>conversation.ts</w:t>
      </w:r>
    </w:p>
    <w:p>
      <w:r>
        <w:rPr>
          <w:b w:val="0"/>
          <w:i w:val="0"/>
        </w:rPr>
        <w:t>corpus.ts</w:t>
      </w:r>
    </w:p>
    <w:p>
      <w:r>
        <w:rPr>
          <w:b w:val="0"/>
          <w:i w:val="0"/>
        </w:rPr>
        <w:t>dashboard.ts</w:t>
      </w:r>
    </w:p>
    <w:p>
      <w:r>
        <w:rPr>
          <w:b w:val="0"/>
          <w:i w:val="0"/>
        </w:rPr>
        <w:t>determinism.ts</w:t>
      </w:r>
    </w:p>
    <w:p>
      <w:r>
        <w:rPr>
          <w:b w:val="0"/>
          <w:i w:val="0"/>
        </w:rPr>
        <w:t>faultInjection.ts</w:t>
      </w:r>
    </w:p>
    <w:p>
      <w:r>
        <w:rPr>
          <w:b w:val="0"/>
          <w:i w:val="0"/>
        </w:rPr>
        <w:t>pipeline.ts</w:t>
      </w:r>
    </w:p>
    <w:p>
      <w:r>
        <w:rPr>
          <w:b w:val="0"/>
          <w:i w:val="0"/>
        </w:rPr>
        <w:t>results.ts</w:t>
      </w:r>
    </w:p>
    <w:p>
      <w:r>
        <w:rPr>
          <w:b w:val="0"/>
          <w:i w:val="0"/>
        </w:rPr>
        <w:t>results-export.ts</w:t>
      </w:r>
    </w:p>
    <w:p>
      <w:r>
        <w:rPr>
          <w:b w:val="0"/>
          <w:i w:val="0"/>
        </w:rPr>
        <w:t>review.ts</w:t>
      </w:r>
    </w:p>
    <w:p>
      <w:r>
        <w:rPr>
          <w:b w:val="0"/>
          <w:i w:val="0"/>
        </w:rPr>
        <w:t>scorecard.ts</w:t>
      </w:r>
    </w:p>
    <w:p>
      <w:r>
        <w:rPr>
          <w:b w:val="0"/>
          <w:i w:val="0"/>
        </w:rPr>
        <w:t>simulator.ts</w:t>
      </w:r>
    </w:p>
    <w:p>
      <w:r>
        <w:rPr>
          <w:b w:val="0"/>
          <w:i w:val="0"/>
        </w:rPr>
        <w:t>singleAgent.ts</w:t>
      </w:r>
    </w:p>
    <w:p>
      <w:r>
        <w:rPr>
          <w:b w:val="0"/>
          <w:i w:val="0"/>
        </w:rPr>
        <w:t>stochastic.ts</w:t>
      </w:r>
    </w:p>
    <w:p>
      <w:r>
        <w:rPr>
          <w:b w:val="0"/>
          <w:i w:val="0"/>
        </w:rPr>
        <w:t>testConfig.ts</w:t>
      </w:r>
    </w:p>
    <w:p>
      <w:r>
        <w:rPr>
          <w:b w:val="0"/>
          <w:i w:val="0"/>
        </w:rPr>
        <w:t>example.ts</w:t>
      </w:r>
    </w:p>
    <w:p>
      <w:pPr>
        <w:pStyle w:val="Heading2"/>
      </w:pPr>
      <w:r>
        <w:t>7.5 Tests</w:t>
      </w:r>
    </w:p>
    <w:p>
      <w:r>
        <w:rPr>
          <w:b w:val="0"/>
          <w:i w:val="0"/>
        </w:rPr>
        <w:t>Hundreds of vitest tests under src/__tests__/ (pipeline, determinism, fault-injection, review, kappa, simulator, corpus, canned-mode, continuity-asserts, dependency-graph, judge, run-diff, scorecard, etc.).</w:t>
      </w:r>
    </w:p>
    <w:p>
      <w:pPr>
        <w:pStyle w:val="Heading1"/>
      </w:pPr>
      <w:r>
        <w:t>8. Database &amp; ORM</w:t>
      </w:r>
    </w:p>
    <w:p>
      <w:r>
        <w:rPr>
          <w:b w:val="0"/>
          <w:i w:val="0"/>
        </w:rPr>
        <w:t>Database: PostgreSQL (Neon for local dev; Cloud SQL for staging/prod).</w:t>
      </w:r>
    </w:p>
    <w:p>
      <w:r>
        <w:rPr>
          <w:b w:val="0"/>
          <w:i w:val="0"/>
        </w:rPr>
        <w:t>ORM: Prisma 7.x — @prisma/client, @prisma/adapter-pg, prisma (CLI)</w:t>
      </w:r>
    </w:p>
    <w:p>
      <w:pPr>
        <w:pStyle w:val="Heading2"/>
      </w:pPr>
      <w:r>
        <w:t>8.1 Models</w:t>
      </w:r>
    </w:p>
    <w:p>
      <w:r>
        <w:rPr>
          <w:b w:val="0"/>
          <w:i w:val="0"/>
        </w:rPr>
        <w:t>User</w:t>
      </w:r>
    </w:p>
    <w:p>
      <w:r>
        <w:rPr>
          <w:b w:val="0"/>
          <w:i w:val="0"/>
        </w:rPr>
        <w:t>Therapist</w:t>
      </w:r>
    </w:p>
    <w:p>
      <w:r>
        <w:rPr>
          <w:b w:val="0"/>
          <w:i w:val="0"/>
        </w:rPr>
        <w:t>ClinicalConfig</w:t>
      </w:r>
    </w:p>
    <w:p>
      <w:r>
        <w:rPr>
          <w:b w:val="0"/>
          <w:i w:val="0"/>
        </w:rPr>
        <w:t>EmergencyContact</w:t>
      </w:r>
    </w:p>
    <w:p>
      <w:r>
        <w:rPr>
          <w:b w:val="0"/>
          <w:i w:val="0"/>
        </w:rPr>
        <w:t>EngagementProfile</w:t>
      </w:r>
    </w:p>
    <w:p>
      <w:r>
        <w:rPr>
          <w:b w:val="0"/>
          <w:i w:val="0"/>
        </w:rPr>
        <w:t>UserMemory</w:t>
      </w:r>
    </w:p>
    <w:p>
      <w:r>
        <w:rPr>
          <w:b w:val="0"/>
          <w:i w:val="0"/>
        </w:rPr>
        <w:t>MoodLog</w:t>
      </w:r>
    </w:p>
    <w:p>
      <w:r>
        <w:rPr>
          <w:b w:val="0"/>
          <w:i w:val="0"/>
        </w:rPr>
        <w:t>SafetyState</w:t>
      </w:r>
    </w:p>
    <w:p>
      <w:r>
        <w:rPr>
          <w:b w:val="0"/>
          <w:i w:val="0"/>
        </w:rPr>
        <w:t>SessionLog</w:t>
      </w:r>
    </w:p>
    <w:p>
      <w:r>
        <w:rPr>
          <w:b w:val="0"/>
          <w:i w:val="0"/>
        </w:rPr>
        <w:t>SessionSummary</w:t>
      </w:r>
    </w:p>
    <w:p>
      <w:r>
        <w:rPr>
          <w:b w:val="0"/>
          <w:i w:val="0"/>
        </w:rPr>
        <w:t>TherapistClient</w:t>
      </w:r>
    </w:p>
    <w:p>
      <w:r>
        <w:rPr>
          <w:b w:val="0"/>
          <w:i w:val="0"/>
        </w:rPr>
        <w:t>TherapistNote</w:t>
      </w:r>
    </w:p>
    <w:p>
      <w:r>
        <w:rPr>
          <w:b w:val="0"/>
          <w:i w:val="0"/>
        </w:rPr>
        <w:t>Homework</w:t>
      </w:r>
    </w:p>
    <w:p>
      <w:r>
        <w:rPr>
          <w:b w:val="0"/>
          <w:i w:val="0"/>
        </w:rPr>
        <w:t>Reminder</w:t>
      </w:r>
    </w:p>
    <w:p>
      <w:r>
        <w:rPr>
          <w:b w:val="0"/>
          <w:i w:val="0"/>
        </w:rPr>
        <w:t>Appointment</w:t>
      </w:r>
    </w:p>
    <w:p>
      <w:r>
        <w:rPr>
          <w:b w:val="0"/>
          <w:i w:val="0"/>
        </w:rPr>
        <w:t>InviteToken</w:t>
      </w:r>
    </w:p>
    <w:p>
      <w:r>
        <w:rPr>
          <w:b w:val="0"/>
          <w:i w:val="0"/>
        </w:rPr>
        <w:t>WaitlistEntry</w:t>
      </w:r>
    </w:p>
    <w:p>
      <w:r>
        <w:rPr>
          <w:b w:val="0"/>
          <w:i w:val="0"/>
        </w:rPr>
        <w:t>NotificationPreference</w:t>
      </w:r>
    </w:p>
    <w:p>
      <w:r>
        <w:rPr>
          <w:b w:val="0"/>
          <w:i w:val="0"/>
        </w:rPr>
        <w:t>Turn</w:t>
      </w:r>
    </w:p>
    <w:p>
      <w:r>
        <w:rPr>
          <w:b w:val="0"/>
          <w:i w:val="0"/>
        </w:rPr>
        <w:t>JournalEntry</w:t>
      </w:r>
    </w:p>
    <w:p>
      <w:r>
        <w:rPr>
          <w:b w:val="0"/>
          <w:i w:val="0"/>
        </w:rPr>
        <w:t>ClinicalAccessLog</w:t>
      </w:r>
    </w:p>
    <w:p>
      <w:r>
        <w:rPr>
          <w:b w:val="0"/>
          <w:i w:val="0"/>
        </w:rPr>
        <w:t>TestRun</w:t>
      </w:r>
    </w:p>
    <w:p>
      <w:r>
        <w:rPr>
          <w:b w:val="0"/>
          <w:i w:val="0"/>
        </w:rPr>
        <w:t>CorpusCase</w:t>
      </w:r>
    </w:p>
    <w:p>
      <w:r>
        <w:rPr>
          <w:b w:val="0"/>
          <w:i w:val="0"/>
        </w:rPr>
        <w:t>GateSignOff</w:t>
      </w:r>
    </w:p>
    <w:p>
      <w:r>
        <w:rPr>
          <w:b w:val="0"/>
          <w:i w:val="0"/>
        </w:rPr>
        <w:t>PromptRegistryEntry</w:t>
      </w:r>
    </w:p>
    <w:p>
      <w:r>
        <w:rPr>
          <w:b w:val="0"/>
          <w:i w:val="0"/>
        </w:rPr>
        <w:t>ModelConfigPin</w:t>
      </w:r>
    </w:p>
    <w:p>
      <w:r>
        <w:rPr>
          <w:b w:val="0"/>
          <w:i w:val="0"/>
        </w:rPr>
        <w:t>BaselineArchive</w:t>
      </w:r>
    </w:p>
    <w:p>
      <w:pPr>
        <w:pStyle w:val="Heading2"/>
      </w:pPr>
      <w:r>
        <w:t>8.2 Prisma Migrations</w:t>
      </w:r>
    </w:p>
    <w:p>
      <w:r>
        <w:rPr>
          <w:b w:val="0"/>
          <w:i w:val="0"/>
        </w:rPr>
        <w:t>~40 migrations (2026-06-23 -&gt; 2026-09-22) covering the full feature surface (add_turn_model, add_therapist_model, add_journal_entry, add_mood_log, add_s06_inference_fields, add_governance_log, add_user_memory_table, add_summary_embedding, add_client_lifecycle_and_chat_access_request, add_appointment, add_invite_token_and_client_intake_fields, add_waitlist_entry, add_notification_preferences, add_homework_reminder_language_mode_registries, add_reminder_frequency_tool_link, drop_session_limit_and_tier, add_turn_taper_state, add_turn_s07_signal_fields, add_conversation_runner, add_turn_fallback_source, add_test_run_status_incomplete, etc.).</w:t>
      </w:r>
    </w:p>
    <w:p>
      <w:pPr>
        <w:pStyle w:val="Heading2"/>
      </w:pPr>
      <w:r>
        <w:t>8.3 Manual SQL &amp; Seed</w:t>
      </w:r>
    </w:p>
    <w:p>
      <w:r>
        <w:rPr>
          <w:b w:val="0"/>
          <w:i w:val="0"/>
        </w:rPr>
        <w:t>packages/prisma/enable_vector.sql</w:t>
      </w:r>
    </w:p>
    <w:p>
      <w:r>
        <w:rPr>
          <w:b w:val="0"/>
          <w:i w:val="0"/>
        </w:rPr>
        <w:t>packages/prisma/manual-migrations/001_test_harness_beta_rls.sql (Row-Level Security for test harness; hand-written, NOT via prisma migrate; must be run manually per environment)</w:t>
      </w:r>
    </w:p>
    <w:p>
      <w:r>
        <w:rPr>
          <w:b w:val="0"/>
          <w:i w:val="0"/>
        </w:rPr>
        <w:t>packages/prisma/seed.ts (seeds 3 test users + care plans in a transaction); seed-load-test.ts</w:t>
      </w:r>
    </w:p>
    <w:p>
      <w:pPr>
        <w:pStyle w:val="Heading1"/>
      </w:pPr>
      <w:r>
        <w:t>9. Authentication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Mobile users</w:t>
            </w:r>
          </w:p>
        </w:tc>
        <w:tc>
          <w:tcPr>
            <w:tcW w:type="dxa" w:w="2880"/>
          </w:tcPr>
          <w:p>
            <w:r>
              <w:t>Firebase Authentication</w:t>
            </w:r>
          </w:p>
        </w:tc>
        <w:tc>
          <w:tcPr>
            <w:tcW w:type="dxa" w:w="2880"/>
          </w:tcPr>
          <w:p>
            <w:r>
              <w:t>OTP login; Firebase UID / phone number stored in DB</w:t>
            </w:r>
          </w:p>
        </w:tc>
      </w:tr>
      <w:tr>
        <w:tc>
          <w:tcPr>
            <w:tcW w:type="dxa" w:w="2880"/>
          </w:tcPr>
          <w:p>
            <w:r>
              <w:t>Therapist portal</w:t>
            </w:r>
          </w:p>
        </w:tc>
        <w:tc>
          <w:tcPr>
            <w:tcW w:type="dxa" w:w="2880"/>
          </w:tcPr>
          <w:p>
            <w:r>
              <w:t>NextAuth (Auth.js) + Google OAuth</w:t>
            </w:r>
          </w:p>
        </w:tc>
        <w:tc>
          <w:tcPr>
            <w:tcW w:type="dxa" w:w="2880"/>
          </w:tcPr>
          <w:p>
            <w:r>
              <w:t>Google OAuth for therapists; NextAuth session</w:t>
            </w:r>
          </w:p>
        </w:tc>
      </w:tr>
      <w:tr>
        <w:tc>
          <w:tcPr>
            <w:tcW w:type="dxa" w:w="2880"/>
          </w:tcPr>
          <w:p>
            <w:r>
              <w:t>Internal / worker-to-worker</w:t>
            </w:r>
          </w:p>
        </w:tc>
        <w:tc>
          <w:tcPr>
            <w:tcW w:type="dxa" w:w="2880"/>
          </w:tcPr>
          <w:p>
            <w:r>
              <w:t>OIDC + google-auth-library</w:t>
            </w:r>
          </w:p>
        </w:tc>
        <w:tc>
          <w:tcPr>
            <w:tcW w:type="dxa" w:w="2880"/>
          </w:tcPr>
          <w:p>
            <w:r>
              <w:t>Service-account auth for background jobs</w:t>
            </w:r>
          </w:p>
        </w:tc>
      </w:tr>
      <w:tr>
        <w:tc>
          <w:tcPr>
            <w:tcW w:type="dxa" w:w="2880"/>
          </w:tcPr>
          <w:p>
            <w:r>
              <w:t>Local dev bypass</w:t>
            </w:r>
          </w:p>
        </w:tc>
        <w:tc>
          <w:tcPr>
            <w:tcW w:type="dxa" w:w="2880"/>
          </w:tcPr>
          <w:p>
            <w:r>
              <w:t>LOCAL_DEV_BYPASS_AUTH</w:t>
            </w:r>
          </w:p>
        </w:tc>
        <w:tc>
          <w:tcPr>
            <w:tcW w:type="dxa" w:w="2880"/>
          </w:tcPr>
          <w:p>
            <w:r>
              <w:t>Allows API calls without a real Firebase token (dev only, never in Cloud Run)</w:t>
            </w:r>
          </w:p>
        </w:tc>
      </w:tr>
    </w:tbl>
    <w:p>
      <w:pPr>
        <w:pStyle w:val="Heading2"/>
      </w:pPr>
      <w:r>
        <w:t>9.1 Never-Committed Secrets</w:t>
      </w:r>
    </w:p>
    <w:p>
      <w:r>
        <w:rPr>
          <w:b w:val="0"/>
          <w:i w:val="0"/>
        </w:rPr>
        <w:t>FIREBASE_ADMIN_SDK_PATH (local Firebase service account JSON)</w:t>
      </w:r>
    </w:p>
    <w:p>
      <w:r>
        <w:rPr>
          <w:b w:val="0"/>
          <w:i w:val="0"/>
        </w:rPr>
        <w:t>VERTEX_AI_SA_KEY_PATH (local GCP service account JSON)</w:t>
      </w:r>
    </w:p>
    <w:p>
      <w:r>
        <w:rPr>
          <w:b w:val="0"/>
          <w:i w:val="0"/>
        </w:rPr>
        <w:t>EMERGENCY_CONTACT_ENCRYPTION_KEY (base64 32-byte AES-256-GCM key, or from GCP Secret Manager)</w:t>
      </w:r>
    </w:p>
    <w:p>
      <w:r>
        <w:rPr>
          <w:b w:val="0"/>
          <w:i w:val="0"/>
        </w:rPr>
        <w:t>OPENROUTER_API_KEY</w:t>
      </w:r>
    </w:p>
    <w:p>
      <w:r>
        <w:rPr>
          <w:b w:val="0"/>
          <w:i w:val="0"/>
        </w:rPr>
        <w:t>SARVAM_API_KEY</w:t>
      </w:r>
    </w:p>
    <w:p>
      <w:r>
        <w:rPr>
          <w:b w:val="0"/>
          <w:i w:val="0"/>
        </w:rPr>
        <w:t>NEXTAUTH_SECRET, Google OAuth client ID/secret</w:t>
      </w:r>
    </w:p>
    <w:p>
      <w:r>
        <w:rPr>
          <w:b w:val="0"/>
          <w:i w:val="0"/>
        </w:rPr>
        <w:t>GCP credentials via Secret Manager + Workload Identity (never in repo)</w:t>
      </w:r>
    </w:p>
    <w:p>
      <w:pPr>
        <w:pStyle w:val="Heading1"/>
      </w:pPr>
      <w:r>
        <w:t>10. AI / LLM Integration</w:t>
      </w:r>
    </w:p>
    <w:p>
      <w:pPr>
        <w:pStyle w:val="Heading2"/>
      </w:pPr>
      <w:r>
        <w:t>10.1 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Vertex AI (Google)</w:t>
            </w:r>
          </w:p>
        </w:tc>
        <w:tc>
          <w:tcPr>
            <w:tcW w:type="dxa" w:w="2880"/>
          </w:tcPr>
          <w:p>
            <w:r>
              <w:t>gemini-2.5-flash (pro &amp; flash-lite), gemini-3.1-pro/flash-lite</w:t>
            </w:r>
          </w:p>
        </w:tc>
        <w:tc>
          <w:tcPr>
            <w:tcW w:type="dxa" w:w="2880"/>
          </w:tcPr>
          <w:p>
            <w:r>
              <w:t>Clinical agents A1/A2/A9-pre/A9-post via @google-cloud/aiplatform</w:t>
            </w:r>
          </w:p>
        </w:tc>
      </w:tr>
      <w:tr>
        <w:tc>
          <w:tcPr>
            <w:tcW w:type="dxa" w:w="2880"/>
          </w:tcPr>
          <w:p>
            <w:r>
              <w:t>OpenRouter (fallback)</w:t>
            </w:r>
          </w:p>
        </w:tc>
        <w:tc>
          <w:tcPr>
            <w:tcW w:type="dxa" w:w="2880"/>
          </w:tcPr>
          <w:p>
            <w:r>
              <w:t>meta-llama/llama-3.1-8b-instruct</w:t>
            </w:r>
          </w:p>
        </w:tc>
        <w:tc>
          <w:tcPr>
            <w:tcW w:type="dxa" w:w="2880"/>
          </w:tcPr>
          <w:p>
            <w:r>
              <w:t>Fallback / comparison; test harness default (LLM_PROVIDER=openrouter)</w:t>
            </w:r>
          </w:p>
        </w:tc>
      </w:tr>
    </w:tbl>
    <w:p>
      <w:pPr>
        <w:pStyle w:val="Heading2"/>
      </w:pPr>
      <w:r>
        <w:t>10.2 LLM Architecture</w:t>
      </w:r>
    </w:p>
    <w:p>
      <w:r>
        <w:rPr>
          <w:b w:val="0"/>
          <w:i w:val="0"/>
        </w:rPr>
        <w:t>llm-provider.ts — dispatcher; resolves Gemini vs OpenRouter at runtime from env</w:t>
      </w:r>
    </w:p>
    <w:p>
      <w:r>
        <w:rPr>
          <w:b w:val="0"/>
          <w:i w:val="0"/>
        </w:rPr>
        <w:t>vertex-ai.ts, openrouter.ts — provider-specific clients</w:t>
      </w:r>
    </w:p>
    <w:p>
      <w:r>
        <w:rPr>
          <w:b w:val="0"/>
          <w:i w:val="0"/>
        </w:rPr>
        <w:t>embedding.ts — vector embeddings (memory &amp; recall)</w:t>
      </w:r>
    </w:p>
    <w:p>
      <w:r>
        <w:rPr>
          <w:b w:val="0"/>
          <w:i w:val="0"/>
        </w:rPr>
        <w:t>generate-content.ts — central generateContent entry point</w:t>
      </w:r>
    </w:p>
    <w:p>
      <w:r>
        <w:rPr>
          <w:b w:val="0"/>
          <w:i w:val="0"/>
        </w:rPr>
        <w:t>agents/ — A1 safety gate, A2 companion, A9 pre/post governance, journal-prompt, a8-router, orchestrator</w:t>
      </w:r>
    </w:p>
    <w:p>
      <w:pPr>
        <w:pStyle w:val="Heading2"/>
      </w:pPr>
      <w:r>
        <w:t>10.3 Text-to-Speech</w:t>
      </w:r>
    </w:p>
    <w:p>
      <w:r>
        <w:rPr>
          <w:b w:val="0"/>
          <w:i w:val="0"/>
        </w:rPr>
        <w:t>Sarvam TTS (Bulbul v2) — SARVAM_TTS_MODEL='bulbul:v2', SARVAM_DEFAULT_LANGUAGE='en-IN'</w:t>
      </w:r>
    </w:p>
    <w:p>
      <w:r>
        <w:rPr>
          <w:b w:val="0"/>
          <w:i w:val="0"/>
        </w:rPr>
        <w:t>Flutter TTS wrapper (tts_service.dart)</w:t>
      </w:r>
    </w:p>
    <w:p>
      <w:r>
        <w:rPr>
          <w:b w:val="0"/>
          <w:i w:val="0"/>
        </w:rPr>
        <w:t>GCP Cloud Storage buckets (evia-tts-audio-dev, evia-assets-dev) + signed URLs for cached TTS audio</w:t>
      </w:r>
    </w:p>
    <w:p>
      <w:r>
        <w:rPr>
          <w:b w:val="0"/>
          <w:i w:val="0"/>
        </w:rPr>
        <w:t>GCP Cloud KMS for encryption</w:t>
      </w:r>
    </w:p>
    <w:p>
      <w:pPr>
        <w:pStyle w:val="Heading2"/>
      </w:pPr>
      <w:r>
        <w:t>10.4 Voice Mode</w:t>
      </w:r>
    </w:p>
    <w:p>
      <w:r>
        <w:rPr>
          <w:b w:val="0"/>
          <w:i w:val="0"/>
        </w:rPr>
        <w:t>voice toggle widget + voice_settings_notifier.dart (settings)</w:t>
      </w:r>
    </w:p>
    <w:p>
      <w:r>
        <w:rPr>
          <w:b w:val="0"/>
          <w:i w:val="0"/>
        </w:rPr>
        <w:t>tts_service.dart + voice_toggle.dart widgets</w:t>
      </w:r>
    </w:p>
    <w:p>
      <w:pPr>
        <w:pStyle w:val="Heading1"/>
      </w:pPr>
      <w:r>
        <w:t>11. Real-Time / WebSocket</w:t>
      </w:r>
    </w:p>
    <w:p>
      <w:r>
        <w:rPr>
          <w:b w:val="0"/>
          <w:i w:val="0"/>
        </w:rPr>
        <w:t>Libraries: @fastify/websocket (API) + web_socket_channel (Flutter mobile client)</w:t>
      </w:r>
    </w:p>
    <w:p>
      <w:r>
        <w:rPr>
          <w:b w:val="0"/>
          <w:i w:val="0"/>
        </w:rPr>
        <w:t>API route: websocket.ts (live chat sessions). Session lifecycle: SESSION_OPEN -&gt; USER_TURN -&gt; AGENT_TURN -&gt; SESSION_CLOSE. Frame types defined in @okuvu/shared-types.</w:t>
      </w:r>
    </w:p>
    <w:p>
      <w:pPr>
        <w:pStyle w:val="Heading1"/>
      </w:pPr>
      <w:r>
        <w:t>12. Caching &amp; Queueing (GCP Services)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GCP 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Used in</w:t>
            </w:r>
          </w:p>
        </w:tc>
      </w:tr>
      <w:tr>
        <w:tc>
          <w:tcPr>
            <w:tcW w:type="dxa" w:w="2880"/>
          </w:tcPr>
          <w:p>
            <w:r>
              <w:t>Memorystore Redis</w:t>
            </w:r>
          </w:p>
        </w:tc>
        <w:tc>
          <w:tcPr>
            <w:tcW w:type="dxa" w:w="2880"/>
          </w:tcPr>
          <w:p>
            <w:r>
              <w:t>Caching (retrieved-context-cache), session coordination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ioredis</w:t>
            </w:r>
          </w:p>
        </w:tc>
        <w:tc>
          <w:tcPr>
            <w:tcW w:type="dxa" w:w="2880"/>
          </w:tcPr>
          <w:p>
            <w:r>
              <w:t>Redis client in API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Cloud Tasks</w:t>
            </w:r>
          </w:p>
        </w:tc>
        <w:tc>
          <w:tcPr>
            <w:tcW w:type="dxa" w:w="2880"/>
          </w:tcPr>
          <w:p>
            <w:r>
              <w:t>Background job queue (summary, memory extraction, cleanup)</w:t>
            </w:r>
          </w:p>
        </w:tc>
        <w:tc>
          <w:tcPr>
            <w:tcW w:type="dxa" w:w="2880"/>
          </w:tcPr>
          <w:p>
            <w:r>
              <w:t>API + Worker</w:t>
            </w:r>
          </w:p>
        </w:tc>
      </w:tr>
      <w:tr>
        <w:tc>
          <w:tcPr>
            <w:tcW w:type="dxa" w:w="2880"/>
          </w:tcPr>
          <w:p>
            <w:r>
              <w:t>@google-cloud/tasks</w:t>
            </w:r>
          </w:p>
        </w:tc>
        <w:tc>
          <w:tcPr>
            <w:tcW w:type="dxa" w:w="2880"/>
          </w:tcPr>
          <w:p>
            <w:r>
              <w:t>Node client for enqueueing tasks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TTS audio + assets; signed URLs</w:t>
            </w:r>
          </w:p>
        </w:tc>
        <w:tc>
          <w:tcPr>
            <w:tcW w:type="dxa" w:w="2880"/>
          </w:tcPr>
          <w:p>
            <w:r>
              <w:t>API + Mobile</w:t>
            </w:r>
          </w:p>
        </w:tc>
      </w:tr>
      <w:tr>
        <w:tc>
          <w:tcPr>
            <w:tcW w:type="dxa" w:w="2880"/>
          </w:tcPr>
          <w:p>
            <w:r>
              <w:t>Secret Manager</w:t>
            </w:r>
          </w:p>
        </w:tc>
        <w:tc>
          <w:tcPr>
            <w:tcW w:type="dxa" w:w="2880"/>
          </w:tcPr>
          <w:p>
            <w:r>
              <w:t>Credential injection at deploy time</w:t>
            </w:r>
          </w:p>
        </w:tc>
        <w:tc>
          <w:tcPr>
            <w:tcW w:type="dxa" w:w="2880"/>
          </w:tcPr>
          <w:p>
            <w:r>
              <w:t>API + Worker</w:t>
            </w:r>
          </w:p>
        </w:tc>
      </w:tr>
      <w:tr>
        <w:tc>
          <w:tcPr>
            <w:tcW w:type="dxa" w:w="2880"/>
          </w:tcPr>
          <w:p>
            <w:r>
              <w:t>Cloud KMS</w:t>
            </w:r>
          </w:p>
        </w:tc>
        <w:tc>
          <w:tcPr>
            <w:tcW w:type="dxa" w:w="2880"/>
          </w:tcPr>
          <w:p>
            <w:r>
              <w:t>Encryption keys (AES-256-GCM for emergency contacts)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t>Hosts apps/api (backend) + apps/worker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</w:tr>
      <w:tr>
        <w:tc>
          <w:tcPr>
            <w:tcW w:type="dxa" w:w="2880"/>
          </w:tcPr>
          <w:p>
            <w:r>
              <w:t>Cloud Build + Artifact Registry</w:t>
            </w:r>
          </w:p>
        </w:tc>
        <w:tc>
          <w:tcPr>
            <w:tcW w:type="dxa" w:w="2880"/>
          </w:tcPr>
          <w:p>
            <w:r>
              <w:t>CI/CD builds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</w:tr>
    </w:tbl>
    <w:p>
      <w:pPr>
        <w:pStyle w:val="Heading1"/>
      </w:pPr>
      <w:r>
        <w:t>13. Infrastructure &amp; Deployment</w:t>
      </w:r>
    </w:p>
    <w:p>
      <w:pPr>
        <w:pStyle w:val="Heading2"/>
      </w:pPr>
      <w:r>
        <w:t>13.1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GCP Project</w:t>
            </w:r>
          </w:p>
        </w:tc>
        <w:tc>
          <w:tcPr>
            <w:tcW w:type="dxa" w:w="2880"/>
          </w:tcPr>
          <w:p>
            <w:r>
              <w:t>Provisioned by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evia-dev</w:t>
            </w:r>
          </w:p>
        </w:tc>
        <w:tc>
          <w:tcPr>
            <w:tcW w:type="dxa" w:w="2880"/>
          </w:tcPr>
          <w:p>
            <w:r>
              <w:t>Local machine (Neon DB)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evia-500215</w:t>
            </w:r>
          </w:p>
        </w:tc>
        <w:tc>
          <w:tcPr>
            <w:tcW w:type="dxa" w:w="2880"/>
          </w:tcPr>
          <w:p>
            <w:r>
              <w:t>Git main branch (auto)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evia-production</w:t>
            </w:r>
          </w:p>
        </w:tc>
        <w:tc>
          <w:tcPr>
            <w:tcW w:type="dxa" w:w="2880"/>
          </w:tcPr>
          <w:p>
            <w:r>
              <w:t>Git tag v* (manual)</w:t>
            </w:r>
          </w:p>
        </w:tc>
      </w:tr>
    </w:tbl>
    <w:p>
      <w:pPr>
        <w:pStyle w:val="Heading2"/>
      </w:pPr>
      <w:r>
        <w:t>13.2 Terraform (IaC)</w:t>
      </w:r>
    </w:p>
    <w:p>
      <w:r>
        <w:rPr>
          <w:b w:val="0"/>
          <w:i w:val="0"/>
        </w:rPr>
        <w:t>infrastructure/gcp/evia-beta/: main.tf, providers.tf, variables.tf, outputs.tf, terraform.tfvars.example</w:t>
      </w:r>
    </w:p>
    <w:p>
      <w:r>
        <w:rPr>
          <w:b w:val="0"/>
          <w:i w:val="0"/>
        </w:rPr>
        <w:t>cloud-sql/: Cloud SQL (Postgres) backend + variables, secrets, outputs, deploy/verify scripts</w:t>
      </w:r>
    </w:p>
    <w:p>
      <w:pPr>
        <w:pStyle w:val="Heading2"/>
      </w:pPr>
      <w:r>
        <w:t>13.3 Deploy &amp; Build Scripts</w:t>
      </w:r>
    </w:p>
    <w:p>
      <w:r>
        <w:rPr>
          <w:b w:val="0"/>
          <w:i w:val="0"/>
        </w:rPr>
        <w:t>scripts/deploy-beta.sh (apps/api -&gt; Cloud Run, Cloud SQL proxy, prisma migrate, Secret Manager injection)</w:t>
      </w:r>
    </w:p>
    <w:p>
      <w:r>
        <w:rPr>
          <w:b w:val="0"/>
          <w:i w:val="0"/>
        </w:rPr>
        <w:t>scripts/deploy-worker.sh (apps/worker -&gt; Cloud Run)</w:t>
      </w:r>
    </w:p>
    <w:p>
      <w:r>
        <w:rPr>
          <w:b w:val="0"/>
          <w:i w:val="0"/>
        </w:rPr>
        <w:t>infrastructure/gcp/evia-beta/verify.sh / verify.ps1 (GCP project verification)</w:t>
      </w:r>
    </w:p>
    <w:p>
      <w:r>
        <w:rPr>
          <w:b w:val="0"/>
          <w:i w:val="0"/>
        </w:rPr>
        <w:t>cloudbuild.yaml (Cloud Build: Docker build -&gt; Cloud SQL proxy -&gt; prisma migrate deploy -&gt; Artifact Registry push)</w:t>
      </w:r>
    </w:p>
    <w:p>
      <w:r>
        <w:rPr>
          <w:b w:val="0"/>
          <w:i w:val="0"/>
        </w:rPr>
        <w:t>apps/api/Dockerfile, apps/worker/Dockerfile (multi-stage Node 22 Alpine, pnpm)</w:t>
      </w:r>
    </w:p>
    <w:p>
      <w:pPr>
        <w:pStyle w:val="Heading1"/>
      </w:pPr>
      <w:r>
        <w:t>14. CI/CD &amp; DevOps</w:t>
      </w:r>
    </w:p>
    <w:p>
      <w:r>
        <w:rPr>
          <w:b w:val="0"/>
          <w:i w:val="0"/>
        </w:rPr>
        <w:t>Cloud Build — automated builds on main -&gt; stage</w:t>
      </w:r>
    </w:p>
    <w:p>
      <w:r>
        <w:rPr>
          <w:b w:val="0"/>
          <w:i w:val="0"/>
        </w:rPr>
        <w:t>Artifact Registry — container image storage</w:t>
      </w:r>
    </w:p>
    <w:p>
      <w:r>
        <w:rPr>
          <w:b w:val="0"/>
          <w:i w:val="0"/>
        </w:rPr>
        <w:t>Cloud Run — API + worker runtime</w:t>
      </w:r>
    </w:p>
    <w:p>
      <w:r>
        <w:rPr>
          <w:b w:val="0"/>
          <w:i w:val="0"/>
        </w:rPr>
        <w:t>Vercel — test-harness hosting (vercel.json in apps/test-harness)</w:t>
      </w:r>
    </w:p>
    <w:p>
      <w:r>
        <w:rPr>
          <w:b w:val="0"/>
          <w:i w:val="0"/>
        </w:rPr>
        <w:t>GitHub Actions — regression workflow (referenced by test-harness CI router + GITHUB_TOKEN)</w:t>
      </w:r>
    </w:p>
    <w:p>
      <w:r>
        <w:rPr>
          <w:b w:val="0"/>
          <w:i w:val="0"/>
        </w:rPr>
        <w:t>pnpm workspaces — monorepo dependency management</w:t>
      </w:r>
    </w:p>
    <w:p>
      <w:pPr>
        <w:pStyle w:val="Heading1"/>
      </w:pPr>
      <w:r>
        <w:t>15. Build &amp; Test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</w:tr>
      <w:tr>
        <w:tc>
          <w:tcPr>
            <w:tcW w:type="dxa" w:w="2880"/>
          </w:tcPr>
          <w:p>
            <w:r>
              <w:t>pnpm 11.8.0</w:t>
            </w:r>
          </w:p>
        </w:tc>
        <w:tc>
          <w:tcPr>
            <w:tcW w:type="dxa" w:w="2880"/>
          </w:tcPr>
          <w:p>
            <w:r>
              <w:t>Package manager / workspaces</w:t>
            </w:r>
          </w:p>
        </w:tc>
        <w:tc>
          <w:tcPr>
            <w:tcW w:type="dxa" w:w="2880"/>
          </w:tcPr>
          <w:p>
            <w:r>
              <w:t>Root, all apps</w:t>
            </w:r>
          </w:p>
        </w:tc>
      </w:tr>
      <w:tr>
        <w:tc>
          <w:tcPr>
            <w:tcW w:type="dxa" w:w="2880"/>
          </w:tcPr>
          <w:p>
            <w:r>
              <w:t>Node.js 20+</w:t>
            </w:r>
          </w:p>
        </w:tc>
        <w:tc>
          <w:tcPr>
            <w:tcW w:type="dxa" w:w="2880"/>
          </w:tcPr>
          <w:p>
            <w:r>
              <w:t>JS runtime</w:t>
            </w:r>
          </w:p>
        </w:tc>
        <w:tc>
          <w:tcPr>
            <w:tcW w:type="dxa" w:w="2880"/>
          </w:tcPr>
          <w:p>
            <w:r>
              <w:t>All TS/Node apps</w:t>
            </w:r>
          </w:p>
        </w:tc>
      </w:tr>
      <w:tr>
        <w:tc>
          <w:tcPr>
            <w:tcW w:type="dxa" w:w="2880"/>
          </w:tcPr>
          <w:p>
            <w:r>
              <w:t>TypeScript 5.x</w:t>
            </w:r>
          </w:p>
        </w:tc>
        <w:tc>
          <w:tcPr>
            <w:tcW w:type="dxa" w:w="2880"/>
          </w:tcPr>
          <w:p>
            <w:r>
              <w:t>Type-safety</w:t>
            </w:r>
          </w:p>
        </w:tc>
        <w:tc>
          <w:tcPr>
            <w:tcW w:type="dxa" w:w="2880"/>
          </w:tcPr>
          <w:p>
            <w:r>
              <w:t>API, worker, portal, harness, shared-types</w:t>
            </w:r>
          </w:p>
        </w:tc>
      </w:tr>
      <w:tr>
        <w:tc>
          <w:tcPr>
            <w:tcW w:type="dxa" w:w="2880"/>
          </w:tcPr>
          <w:p>
            <w:r>
              <w:t>tsc / tsx</w:t>
            </w:r>
          </w:p>
        </w:tc>
        <w:tc>
          <w:tcPr>
            <w:tcW w:type="dxa" w:w="2880"/>
          </w:tcPr>
          <w:p>
            <w:r>
              <w:t>Compile + dev runner</w:t>
            </w:r>
          </w:p>
        </w:tc>
        <w:tc>
          <w:tcPr>
            <w:tcW w:type="dxa" w:w="2880"/>
          </w:tcPr>
          <w:p>
            <w:r>
              <w:t>API, worker</w:t>
            </w:r>
          </w:p>
        </w:tc>
      </w:tr>
      <w:tr>
        <w:tc>
          <w:tcPr>
            <w:tcW w:type="dxa" w:w="2880"/>
          </w:tcPr>
          <w:p>
            <w:r>
              <w:t>Vitest 3.x</w:t>
            </w:r>
          </w:p>
        </w:tc>
        <w:tc>
          <w:tcPr>
            <w:tcW w:type="dxa" w:w="2880"/>
          </w:tcPr>
          <w:p>
            <w:r>
              <w:t>Unit/integration tests</w:t>
            </w:r>
          </w:p>
        </w:tc>
        <w:tc>
          <w:tcPr>
            <w:tcW w:type="dxa" w:w="2880"/>
          </w:tcPr>
          <w:p>
            <w:r>
              <w:t>API, worker, portal, harness, shared-types, mobile</w:t>
            </w:r>
          </w:p>
        </w:tc>
      </w:tr>
      <w:tr>
        <w:tc>
          <w:tcPr>
            <w:tcW w:type="dxa" w:w="2880"/>
          </w:tcPr>
          <w:p>
            <w:r>
              <w:t>Flutter test + patrol</w:t>
            </w:r>
          </w:p>
        </w:tc>
        <w:tc>
          <w:tcPr>
            <w:tcW w:type="dxa" w:w="2880"/>
          </w:tcPr>
          <w:p>
            <w:r>
              <w:t>Dart unit + E2E integration tests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k6</w:t>
            </w:r>
          </w:p>
        </w:tc>
        <w:tc>
          <w:tcPr>
            <w:tcW w:type="dxa" w:w="2880"/>
          </w:tcPr>
          <w:p>
            <w:r>
              <w:t>WebSocket load testing</w:t>
            </w:r>
          </w:p>
        </w:tc>
        <w:tc>
          <w:tcPr>
            <w:tcW w:type="dxa" w:w="2880"/>
          </w:tcPr>
          <w:p>
            <w:r>
              <w:t>load-tests/ (API test:load script)</w:t>
            </w:r>
          </w:p>
        </w:tc>
      </w:tr>
      <w:tr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DB migrations + ORM</w:t>
            </w:r>
          </w:p>
        </w:tc>
        <w:tc>
          <w:tcPr>
            <w:tcW w:type="dxa" w:w="2880"/>
          </w:tcPr>
          <w:p>
            <w:r>
              <w:t>All apps (via packages/prisma)</w:t>
            </w:r>
          </w:p>
        </w:tc>
      </w:tr>
      <w:tr>
        <w:tc>
          <w:tcPr>
            <w:tcW w:type="dxa" w:w="2880"/>
          </w:tcPr>
          <w:p>
            <w:r>
              <w:t>tRPC</w:t>
            </w:r>
          </w:p>
        </w:tc>
        <w:tc>
          <w:tcPr>
            <w:tcW w:type="dxa" w:w="2880"/>
          </w:tcPr>
          <w:p>
            <w:r>
              <w:t>Type-safe RPC</w:t>
            </w:r>
          </w:p>
        </w:tc>
        <w:tc>
          <w:tcPr>
            <w:tcW w:type="dxa" w:w="2880"/>
          </w:tcPr>
          <w:p>
            <w:r>
              <w:t>Portal, harness</w:t>
            </w:r>
          </w:p>
        </w:tc>
      </w:tr>
      <w:tr>
        <w:tc>
          <w:tcPr>
            <w:tcW w:type="dxa" w:w="2880"/>
          </w:tcPr>
          <w:p>
            <w:r>
              <w:t>NextAuth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Portal, harness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Local (Neon) + Cloud SQL (stage/prod)</w:t>
            </w:r>
          </w:p>
        </w:tc>
      </w:tr>
    </w:tbl>
    <w:p>
      <w:pPr>
        <w:pStyle w:val="Heading1"/>
      </w:pPr>
      <w:r>
        <w:t>16. Design / Branding</w:t>
      </w:r>
    </w:p>
    <w:p>
      <w:r>
        <w:rPr>
          <w:b w:val="0"/>
          <w:i w:val="0"/>
        </w:rPr>
        <w:t>Fonts: Poppins (Light/Regular/SemiBold) bundled as Flutter assets + web CSS</w:t>
      </w:r>
    </w:p>
    <w:p>
      <w:r>
        <w:rPr>
          <w:b w:val="0"/>
          <w:i w:val="0"/>
        </w:rPr>
        <w:t>Design docs: docs/design/EVIA_Mobile_Design.md, docs/design/EVIA_Therapist_Portal_Design.md (authoritative design specs)</w:t>
      </w:r>
    </w:p>
    <w:p>
      <w:pPr>
        <w:pStyle w:val="Heading1"/>
      </w:pPr>
      <w:r>
        <w:t>17. Local Development Setup Summary</w:t>
      </w:r>
    </w:p>
    <w:p>
      <w:r>
        <w:rPr>
          <w:b w:val="0"/>
          <w:i w:val="0"/>
        </w:rPr>
        <w:t>Node.js 20+ + pnpm 9+</w:t>
      </w:r>
    </w:p>
    <w:p>
      <w:r>
        <w:rPr>
          <w:b w:val="0"/>
          <w:i w:val="0"/>
        </w:rPr>
        <w:t>Flutter 3.x (stable)</w:t>
      </w:r>
    </w:p>
    <w:p>
      <w:r>
        <w:rPr>
          <w:b w:val="0"/>
          <w:i w:val="0"/>
        </w:rPr>
        <w:t>Neon dev DB (local) — docs/neon-setup.md</w:t>
      </w:r>
    </w:p>
    <w:p>
      <w:r>
        <w:rPr>
          <w:b w:val="0"/>
          <w:i w:val="0"/>
        </w:rPr>
        <w:t>GCP CLI (gcloud) — for Cloud Run verification/Deploy</w:t>
      </w:r>
    </w:p>
    <w:p>
      <w:r>
        <w:rPr>
          <w:b w:val="0"/>
          <w:i w:val="0"/>
        </w:rPr>
        <w:t>Firebase — dev service account JSON for Firebase Admin SDK</w:t>
      </w:r>
    </w:p>
    <w:p>
      <w:r>
        <w:rPr>
          <w:b w:val="0"/>
          <w:i w:val="0"/>
        </w:rPr>
        <w:t>GCP service account — for Vertex AI</w:t>
      </w:r>
    </w:p>
    <w:p>
      <w:r>
        <w:rPr>
          <w:b w:val="0"/>
          <w:i w:val="0"/>
        </w:rPr>
        <w:t>Copy .env.example -&gt; .env and fill: DATABASE_URL, FIREBASE_ADMIN_SDK_PATH, VERTEX_AI_SA_KEY_PATH, LOCAL_DEV_BYPASS_AUTH, LLM keys, Sarvam key, GCP bucket/KMS values</w:t>
      </w:r>
    </w:p>
    <w:p>
      <w:r>
        <w:rPr>
          <w:b w:val="0"/>
          <w:i w:val="0"/>
        </w:rPr>
        <w:t>pnpm install (root) -&gt; pnpm --filter @okuvu/prisma exec prisma generate -&gt; prisma migrate dev</w:t>
      </w:r>
    </w:p>
    <w:p>
      <w:r>
        <w:rPr>
          <w:b w:val="0"/>
          <w:i w:val="0"/>
        </w:rPr>
        <w:t>Start backend + portal; run Flutter with --flavor dev --dart-define=FLAVOR=dev</w:t>
      </w:r>
    </w:p>
    <w:p>
      <w:pPr>
        <w:pStyle w:val="Heading1"/>
      </w:pPr>
      <w:r>
        <w:t>18. Key Constraints (from README)</w:t>
      </w:r>
    </w:p>
    <w:p>
      <w:r>
        <w:rPr>
          <w:b w:val="0"/>
          <w:i w:val="0"/>
        </w:rPr>
        <w:t>A1 safety gate is non-negotiable — runs on every user turn.</w:t>
      </w:r>
    </w:p>
    <w:p>
      <w:r>
        <w:rPr>
          <w:b w:val="0"/>
          <w:i w:val="0"/>
        </w:rPr>
        <w:t>Crisis endpoints are never rate-limited (S3/S4 bypasses caps).</w:t>
      </w:r>
    </w:p>
    <w:p>
      <w:r>
        <w:rPr>
          <w:b w:val="0"/>
          <w:i w:val="0"/>
        </w:rPr>
        <w:t>GCP credentials never go in the repo — Secret Manager only.</w:t>
      </w:r>
    </w:p>
    <w:p>
      <w:r>
        <w:rPr>
          <w:b w:val="0"/>
          <w:i w:val="0"/>
        </w:rPr>
        <w:t>Therapist portal session notes (T-05) are never ingested into any agent (clinical boundary).</w:t>
      </w:r>
    </w:p>
    <w:p>
      <w:r>
        <w:rPr>
          <w:b w:val="0"/>
          <w:i w:val="0"/>
        </w:rPr>
        <w:t>All user data stays in asia-south1 (Mumbai) — single GCP DPA (DPDP compliance).</w:t>
      </w:r>
    </w:p>
    <w:p>
      <w:pPr>
        <w:pStyle w:val="Heading1"/>
      </w:pPr>
      <w:r>
        <w:t>19. Documentation References (for further learning)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</w:t>
            </w:r>
          </w:p>
        </w:tc>
        <w:tc>
          <w:tcPr>
            <w:tcW w:type="dxa" w:w="4320"/>
          </w:tcPr>
          <w:p>
            <w:r>
              <w:t>Covers</w:t>
            </w:r>
          </w:p>
        </w:tc>
      </w:tr>
      <w:tr>
        <w:tc>
          <w:tcPr>
            <w:tcW w:type="dxa" w:w="4320"/>
          </w:tcPr>
          <w:p>
            <w:r>
              <w:t>docs/architecture.md</w:t>
            </w:r>
          </w:p>
        </w:tc>
        <w:tc>
          <w:tcPr>
            <w:tcW w:type="dxa" w:w="4320"/>
          </w:tcPr>
          <w:p>
            <w:r>
              <w:t>High-level architecture</w:t>
            </w:r>
          </w:p>
        </w:tc>
      </w:tr>
      <w:tr>
        <w:tc>
          <w:tcPr>
            <w:tcW w:type="dxa" w:w="4320"/>
          </w:tcPr>
          <w:p>
            <w:r>
              <w:t>docs/ADR/</w:t>
            </w:r>
          </w:p>
        </w:tc>
        <w:tc>
          <w:tcPr>
            <w:tcW w:type="dxa" w:w="4320"/>
          </w:tcPr>
          <w:p>
            <w:r>
              <w:t>Architecture Decision Records (GCP monorepo, WebSocket auth, harness isolation, etc.)</w:t>
            </w:r>
          </w:p>
        </w:tc>
      </w:tr>
      <w:tr>
        <w:tc>
          <w:tcPr>
            <w:tcW w:type="dxa" w:w="4320"/>
          </w:tcPr>
          <w:p>
            <w:r>
              <w:t>docs/branching.md</w:t>
            </w:r>
          </w:p>
        </w:tc>
        <w:tc>
          <w:tcPr>
            <w:tcW w:type="dxa" w:w="4320"/>
          </w:tcPr>
          <w:p>
            <w:r>
              <w:t>Git branching strategy</w:t>
            </w:r>
          </w:p>
        </w:tc>
      </w:tr>
      <w:tr>
        <w:tc>
          <w:tcPr>
            <w:tcW w:type="dxa" w:w="4320"/>
          </w:tcPr>
          <w:p>
            <w:r>
              <w:t>docs/neon-setup.md</w:t>
            </w:r>
          </w:p>
        </w:tc>
        <w:tc>
          <w:tcPr>
            <w:tcW w:type="dxa" w:w="4320"/>
          </w:tcPr>
          <w:p>
            <w:r>
              <w:t>Local Neon dev DB</w:t>
            </w:r>
          </w:p>
        </w:tc>
      </w:tr>
      <w:tr>
        <w:tc>
          <w:tcPr>
            <w:tcW w:type="dxa" w:w="4320"/>
          </w:tcPr>
          <w:p>
            <w:r>
              <w:t>docs/fastify_healthCheck_JWT.md</w:t>
            </w:r>
          </w:p>
        </w:tc>
        <w:tc>
          <w:tcPr>
            <w:tcW w:type="dxa" w:w="4320"/>
          </w:tcPr>
          <w:p>
            <w:r>
              <w:t>Fastify auth details</w:t>
            </w:r>
          </w:p>
        </w:tc>
      </w:tr>
      <w:tr>
        <w:tc>
          <w:tcPr>
            <w:tcW w:type="dxa" w:w="4320"/>
          </w:tcPr>
          <w:p>
            <w:r>
              <w:t>docs/okuvu-v2.0/*</w:t>
            </w:r>
          </w:p>
        </w:tc>
        <w:tc>
          <w:tcPr>
            <w:tcW w:type="dxa" w:w="4320"/>
          </w:tcPr>
          <w:p>
            <w:r>
              <w:t>v2.0 parity, specs, system prompts for A1-A9</w:t>
            </w:r>
          </w:p>
        </w:tc>
      </w:tr>
      <w:tr>
        <w:tc>
          <w:tcPr>
            <w:tcW w:type="dxa" w:w="4320"/>
          </w:tcPr>
          <w:p>
            <w:r>
              <w:t>docs/test-harness/*</w:t>
            </w:r>
          </w:p>
        </w:tc>
        <w:tc>
          <w:tcPr>
            <w:tcW w:type="dxa" w:w="4320"/>
          </w:tcPr>
          <w:p>
            <w:r>
              <w:t>Harness runbook, engineer/rater/sme guides</w:t>
            </w:r>
          </w:p>
        </w:tc>
      </w:tr>
      <w:tr>
        <w:tc>
          <w:tcPr>
            <w:tcW w:type="dxa" w:w="4320"/>
          </w:tcPr>
          <w:p>
            <w:r>
              <w:t>docs/supervised-beta/*</w:t>
            </w:r>
          </w:p>
        </w:tc>
        <w:tc>
          <w:tcPr>
            <w:tcW w:type="dxa" w:w="4320"/>
          </w:tcPr>
          <w:p>
            <w:r>
              <w:t>Supervised beta docs (consent, ethics, roster, completion)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